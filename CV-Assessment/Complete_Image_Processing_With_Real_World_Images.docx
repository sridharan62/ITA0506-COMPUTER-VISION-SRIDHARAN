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9BE2" w14:textId="77777777" w:rsidR="00B97069" w:rsidRDefault="00000000">
      <w:pPr>
        <w:jc w:val="center"/>
      </w:pPr>
      <w:r>
        <w:rPr>
          <w:b/>
          <w:sz w:val="36"/>
        </w:rPr>
        <w:t>IMAGE PROCESSING – CODE IMPLEMENTATION AND OUTPUT</w:t>
      </w:r>
    </w:p>
    <w:p w14:paraId="3A331DB8" w14:textId="77777777" w:rsidR="00B97069" w:rsidRDefault="00000000">
      <w:pPr>
        <w:jc w:val="center"/>
      </w:pPr>
      <w:r>
        <w:rPr>
          <w:b/>
        </w:rPr>
        <w:t>CO5 / Image Processing Assignment – 50 Marks</w:t>
      </w:r>
    </w:p>
    <w:p w14:paraId="2BF407C1" w14:textId="77777777" w:rsidR="00865073" w:rsidRDefault="00000000" w:rsidP="00865073">
      <w:r>
        <w:t xml:space="preserve">Name: </w:t>
      </w:r>
      <w:proofErr w:type="gramStart"/>
      <w:r w:rsidR="001D499A">
        <w:t>K.SRIDHARAN</w:t>
      </w:r>
      <w:proofErr w:type="gramEnd"/>
      <w:r w:rsidR="001D499A">
        <w:t xml:space="preserve">                                                                                       </w:t>
      </w:r>
      <w:r>
        <w:t xml:space="preserve">  </w:t>
      </w:r>
      <w:r w:rsidR="001D499A">
        <w:t xml:space="preserve">  </w:t>
      </w:r>
      <w:r>
        <w:t xml:space="preserve"> Register No:</w:t>
      </w:r>
      <w:r w:rsidR="001D499A">
        <w:t>192421335</w:t>
      </w:r>
    </w:p>
    <w:p w14:paraId="2ADE4149" w14:textId="77777777" w:rsidR="00B97069" w:rsidRDefault="00000000">
      <w:pPr>
        <w:pStyle w:val="Heading1"/>
      </w:pPr>
      <w:r>
        <w:t>Question 1 – Types of Image Processing</w:t>
      </w:r>
    </w:p>
    <w:p w14:paraId="2B7B474A" w14:textId="77777777" w:rsidR="00B97069" w:rsidRDefault="00000000">
      <w:r>
        <w:t>Aim: To demonstrate point processing, neighborhood processing, and geometric processing using Python and OpenCV.</w:t>
      </w:r>
    </w:p>
    <w:p w14:paraId="336ABD72" w14:textId="77777777" w:rsidR="00B97069" w:rsidRDefault="00000000">
      <w:r>
        <w:t>Concept: Point processing changes each pixel independently. Neighborhood processing uses nearby pixels, such as smoothing with a Gaussian filter. Geometric processing changes the spatial arrangement or size of an image.</w:t>
      </w:r>
    </w:p>
    <w:p w14:paraId="20F296E8" w14:textId="77777777" w:rsidR="00B97069" w:rsidRDefault="00000000">
      <w:pPr>
        <w:pStyle w:val="NoSpacing"/>
        <w:spacing w:after="120"/>
        <w:ind w:left="360"/>
      </w:pPr>
      <w:r>
        <w:rPr>
          <w:rFonts w:ascii="Consolas" w:hAnsi="Consolas"/>
          <w:sz w:val="18"/>
        </w:rPr>
        <w:t>import cv2</w:t>
      </w:r>
      <w:r>
        <w:rPr>
          <w:rFonts w:ascii="Consolas" w:hAnsi="Consolas"/>
          <w:sz w:val="18"/>
        </w:rPr>
        <w:br/>
        <w:t>import numpy as np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img = np.zeros((240, 320), dtype=np.uint8)</w:t>
      </w:r>
      <w:r>
        <w:rPr>
          <w:rFonts w:ascii="Consolas" w:hAnsi="Consolas"/>
          <w:sz w:val="18"/>
        </w:rPr>
        <w:br/>
        <w:t>cv2.rectangle(img, (40, 50), (280, 190), 160, -1)</w:t>
      </w:r>
      <w:r>
        <w:rPr>
          <w:rFonts w:ascii="Consolas" w:hAnsi="Consolas"/>
          <w:sz w:val="18"/>
        </w:rPr>
        <w:br/>
        <w:t>cv2.circle(img, (160, 120), 45, 255, -1)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1. Point processing: increase intensity</w:t>
      </w:r>
      <w:r>
        <w:rPr>
          <w:rFonts w:ascii="Consolas" w:hAnsi="Consolas"/>
          <w:sz w:val="18"/>
        </w:rPr>
        <w:br/>
        <w:t>point = cv2.add(img, 40)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2. Neighborhood processing: Gaussian smoothing</w:t>
      </w:r>
      <w:r>
        <w:rPr>
          <w:rFonts w:ascii="Consolas" w:hAnsi="Consolas"/>
          <w:sz w:val="18"/>
        </w:rPr>
        <w:br/>
        <w:t>neigh = cv2.GaussianBlur(img, (5, 5), 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3. Geometric processing: resize</w:t>
      </w:r>
      <w:r>
        <w:rPr>
          <w:rFonts w:ascii="Consolas" w:hAnsi="Consolas"/>
          <w:sz w:val="18"/>
        </w:rPr>
        <w:br/>
        <w:t>geom = cv2.resize(img, (160, 120))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cv2.imwrite("point.png", point)</w:t>
      </w:r>
      <w:r>
        <w:rPr>
          <w:rFonts w:ascii="Consolas" w:hAnsi="Consolas"/>
          <w:sz w:val="18"/>
        </w:rPr>
        <w:br/>
        <w:t>cv2.imwrite("neighborhood.png", neigh)</w:t>
      </w:r>
      <w:r>
        <w:rPr>
          <w:rFonts w:ascii="Consolas" w:hAnsi="Consolas"/>
          <w:sz w:val="18"/>
        </w:rPr>
        <w:br/>
        <w:t>cv2.imwrite("geometric.png", geom)</w:t>
      </w:r>
    </w:p>
    <w:p w14:paraId="1594099E" w14:textId="24ACEA96" w:rsidR="00B97069" w:rsidRDefault="00865073">
      <w:pPr>
        <w:jc w:val="center"/>
      </w:pPr>
      <w:r>
        <w:rPr>
          <w:noProof/>
        </w:rPr>
        <w:drawing>
          <wp:inline distT="0" distB="0" distL="0" distR="0" wp14:anchorId="18B03A9C" wp14:editId="3BC53C67">
            <wp:extent cx="5852160" cy="1809946"/>
            <wp:effectExtent l="0" t="0" r="0" b="0"/>
            <wp:docPr id="825562768" name="Picture 825562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real_world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0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A2E0" w14:textId="77777777" w:rsidR="00B97069" w:rsidRDefault="00000000">
      <w:r>
        <w:rPr>
          <w:b/>
          <w:sz w:val="20"/>
        </w:rPr>
        <w:t>Output:</w:t>
      </w:r>
      <w:r>
        <w:rPr>
          <w:b/>
          <w:sz w:val="20"/>
        </w:rPr>
        <w:br/>
        <w:t>Point processing: pixel intensity increased by 40.</w:t>
      </w:r>
      <w:r>
        <w:rPr>
          <w:b/>
          <w:sz w:val="20"/>
        </w:rPr>
        <w:br/>
        <w:t>Neighborhood processing: image smoothed using a 5×5 Gaussian filter.</w:t>
      </w:r>
      <w:r>
        <w:rPr>
          <w:b/>
          <w:sz w:val="20"/>
        </w:rPr>
        <w:br/>
        <w:t>Geometric processing: image resized from 320×240 to 160×120.</w:t>
      </w:r>
    </w:p>
    <w:p w14:paraId="50125938" w14:textId="77777777" w:rsidR="00B97069" w:rsidRDefault="00000000">
      <w:r>
        <w:t>Applications: brightness correction, noise reduction, resizing, rotation, image enhancement, and computer vision preprocessing.</w:t>
      </w:r>
    </w:p>
    <w:p w14:paraId="6AF59E45" w14:textId="77777777" w:rsidR="00B97069" w:rsidRDefault="00000000">
      <w:pPr>
        <w:pStyle w:val="Heading1"/>
      </w:pPr>
      <w:r>
        <w:lastRenderedPageBreak/>
        <w:t>Question 2 – Image Representation</w:t>
      </w:r>
    </w:p>
    <w:p w14:paraId="6BC5B09A" w14:textId="77777777" w:rsidR="00B97069" w:rsidRDefault="00000000">
      <w:r>
        <w:t>Aim: To represent an image in grayscale, binary, and RGB color formats.</w:t>
      </w:r>
    </w:p>
    <w:p w14:paraId="1A1507BF" w14:textId="77777777" w:rsidR="00B97069" w:rsidRDefault="00000000">
      <w:pPr>
        <w:pStyle w:val="NoSpacing"/>
        <w:spacing w:after="120"/>
        <w:ind w:left="360"/>
      </w:pPr>
      <w:r>
        <w:rPr>
          <w:rFonts w:ascii="Consolas" w:hAnsi="Consolas"/>
          <w:sz w:val="18"/>
        </w:rPr>
        <w:t>import cv2</w:t>
      </w:r>
      <w:r>
        <w:rPr>
          <w:rFonts w:ascii="Consolas" w:hAnsi="Consolas"/>
          <w:sz w:val="18"/>
        </w:rPr>
        <w:br/>
        <w:t>import numpy as np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gray = np.zeros((180, 260), dtype=np.uint8)</w:t>
      </w:r>
      <w:r>
        <w:rPr>
          <w:rFonts w:ascii="Consolas" w:hAnsi="Consolas"/>
          <w:sz w:val="18"/>
        </w:rPr>
        <w:br/>
        <w:t>cv2.rectangle(gray, (30, 30), (230, 150), 180, -1)</w:t>
      </w:r>
      <w:r>
        <w:rPr>
          <w:rFonts w:ascii="Consolas" w:hAnsi="Consolas"/>
          <w:sz w:val="18"/>
        </w:rPr>
        <w:br/>
        <w:t>cv2.circle(gray, (130, 90), 35, 255, -1)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Binary representation</w:t>
      </w:r>
      <w:r>
        <w:rPr>
          <w:rFonts w:ascii="Consolas" w:hAnsi="Consolas"/>
          <w:sz w:val="18"/>
        </w:rPr>
        <w:br/>
        <w:t>binary = (gray &gt; 128).astype(np.uint8) * 255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Convert grayscale to RGB and create a color image</w:t>
      </w:r>
      <w:r>
        <w:rPr>
          <w:rFonts w:ascii="Consolas" w:hAnsi="Consolas"/>
          <w:sz w:val="18"/>
        </w:rPr>
        <w:br/>
        <w:t>color = cv2.cvtColor(gray, cv2.COLOR_GRAY2RGB)</w:t>
      </w:r>
      <w:r>
        <w:rPr>
          <w:rFonts w:ascii="Consolas" w:hAnsi="Consolas"/>
          <w:sz w:val="18"/>
        </w:rPr>
        <w:br/>
        <w:t>color[:, :, 0] = np.clip(gray + 50, 0, 255)</w:t>
      </w:r>
      <w:r>
        <w:rPr>
          <w:rFonts w:ascii="Consolas" w:hAnsi="Consolas"/>
          <w:sz w:val="18"/>
        </w:rPr>
        <w:br/>
        <w:t>color[:, :, 1] = gray</w:t>
      </w:r>
      <w:r>
        <w:rPr>
          <w:rFonts w:ascii="Consolas" w:hAnsi="Consolas"/>
          <w:sz w:val="18"/>
        </w:rPr>
        <w:br/>
        <w:t>color[:, :, 2] = np.clip(255 - gray, 0, 255)</w:t>
      </w:r>
    </w:p>
    <w:p w14:paraId="33D6F158" w14:textId="312F176F" w:rsidR="00B97069" w:rsidRDefault="00865073">
      <w:pPr>
        <w:jc w:val="center"/>
      </w:pPr>
      <w:r>
        <w:rPr>
          <w:noProof/>
        </w:rPr>
        <w:drawing>
          <wp:inline distT="0" distB="0" distL="0" distR="0" wp14:anchorId="004BCBE9" wp14:editId="76DA583F">
            <wp:extent cx="5852160" cy="1601644"/>
            <wp:effectExtent l="0" t="0" r="0" b="0"/>
            <wp:docPr id="140228133" name="Picture 140228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real_world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0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9755" w14:textId="77777777" w:rsidR="00B97069" w:rsidRDefault="00000000">
      <w:r>
        <w:rPr>
          <w:b/>
          <w:sz w:val="20"/>
        </w:rPr>
        <w:t>Output:</w:t>
      </w:r>
      <w:r>
        <w:rPr>
          <w:b/>
          <w:sz w:val="20"/>
        </w:rPr>
        <w:br/>
        <w:t>Grayscale: one intensity value per pixel (0–255).</w:t>
      </w:r>
      <w:r>
        <w:rPr>
          <w:b/>
          <w:sz w:val="20"/>
        </w:rPr>
        <w:br/>
        <w:t>Binary: each pixel is represented as 0 or 255 using a threshold of 128.</w:t>
      </w:r>
      <w:r>
        <w:rPr>
          <w:b/>
          <w:sz w:val="20"/>
        </w:rPr>
        <w:br/>
        <w:t>Color RGB: each pixel contains three channels – Red, Green, and Blue.</w:t>
      </w:r>
    </w:p>
    <w:p w14:paraId="03BB73F8" w14:textId="77777777" w:rsidR="00B97069" w:rsidRDefault="00000000">
      <w:r>
        <w:t>Applications: grayscale is useful for edge detection, binary images for segmentation, and RGB images for color-based object recognition.</w:t>
      </w:r>
    </w:p>
    <w:p w14:paraId="495CADA3" w14:textId="77777777" w:rsidR="00B97069" w:rsidRDefault="00000000">
      <w:pPr>
        <w:pStyle w:val="Heading1"/>
      </w:pPr>
      <w:r>
        <w:t>Question 3 – Hough Transform</w:t>
      </w:r>
    </w:p>
    <w:p w14:paraId="037E1711" w14:textId="77777777" w:rsidR="00B97069" w:rsidRDefault="00000000">
      <w:r>
        <w:t>Aim: To detect straight lines and circles using the Hough Transform.</w:t>
      </w:r>
    </w:p>
    <w:p w14:paraId="17479A48" w14:textId="77777777" w:rsidR="00B97069" w:rsidRDefault="00000000">
      <w:r>
        <w:t>Concept: Hough Transform maps image points into a parameter space. For lines, the parameters are ρ and θ. For circles, the parameters are center coordinates (a, b) and radius r.</w:t>
      </w:r>
    </w:p>
    <w:p w14:paraId="30F66AFD" w14:textId="77777777" w:rsidR="00B97069" w:rsidRDefault="00000000">
      <w:pPr>
        <w:pStyle w:val="NoSpacing"/>
        <w:spacing w:after="120"/>
        <w:ind w:left="360"/>
      </w:pPr>
      <w:r>
        <w:rPr>
          <w:rFonts w:ascii="Consolas" w:hAnsi="Consolas"/>
          <w:sz w:val="18"/>
        </w:rPr>
        <w:t>import cv2</w:t>
      </w:r>
      <w:r>
        <w:rPr>
          <w:rFonts w:ascii="Consolas" w:hAnsi="Consolas"/>
          <w:sz w:val="18"/>
        </w:rPr>
        <w:br/>
        <w:t>import numpy as np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img = np.zeros((300, 400), dtype=np.uint8)</w:t>
      </w:r>
      <w:r>
        <w:rPr>
          <w:rFonts w:ascii="Consolas" w:hAnsi="Consolas"/>
          <w:sz w:val="18"/>
        </w:rPr>
        <w:br/>
        <w:t>cv2.line(img, (40, 250), (350, 60), 255, 2)</w:t>
      </w:r>
      <w:r>
        <w:rPr>
          <w:rFonts w:ascii="Consolas" w:hAnsi="Consolas"/>
          <w:sz w:val="18"/>
        </w:rPr>
        <w:br/>
        <w:t>cv2.circle(img, (250, 170), 55, 255, 2)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edges = cv2.Canny(img, 50, 150)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Line detection</w:t>
      </w:r>
      <w:r>
        <w:rPr>
          <w:rFonts w:ascii="Consolas" w:hAnsi="Consolas"/>
          <w:sz w:val="18"/>
        </w:rPr>
        <w:br/>
        <w:t>lines = cv2.HoughLinesP(</w:t>
      </w:r>
      <w:r>
        <w:rPr>
          <w:rFonts w:ascii="Consolas" w:hAnsi="Consolas"/>
          <w:sz w:val="18"/>
        </w:rPr>
        <w:br/>
        <w:t xml:space="preserve">    edges, 1, np.pi/180,</w:t>
      </w:r>
      <w:r>
        <w:rPr>
          <w:rFonts w:ascii="Consolas" w:hAnsi="Consolas"/>
          <w:sz w:val="18"/>
        </w:rPr>
        <w:br/>
        <w:t xml:space="preserve">    threshold=60, minLineLength=80, maxLineGap=10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# Circle detection</w:t>
      </w:r>
      <w:r>
        <w:rPr>
          <w:rFonts w:ascii="Consolas" w:hAnsi="Consolas"/>
          <w:sz w:val="18"/>
        </w:rPr>
        <w:br/>
        <w:t>circles = cv2.HoughCircles(</w:t>
      </w:r>
      <w:r>
        <w:rPr>
          <w:rFonts w:ascii="Consolas" w:hAnsi="Consolas"/>
          <w:sz w:val="18"/>
        </w:rPr>
        <w:br/>
        <w:t xml:space="preserve">    img, cv2.HOUGH_GRADIENT,</w:t>
      </w:r>
      <w:r>
        <w:rPr>
          <w:rFonts w:ascii="Consolas" w:hAnsi="Consolas"/>
          <w:sz w:val="18"/>
        </w:rPr>
        <w:br/>
        <w:t xml:space="preserve">    dp=1.2, minDist=40,</w:t>
      </w:r>
      <w:r>
        <w:rPr>
          <w:rFonts w:ascii="Consolas" w:hAnsi="Consolas"/>
          <w:sz w:val="18"/>
        </w:rPr>
        <w:br/>
        <w:t xml:space="preserve">    param1=100, param2=30,</w:t>
      </w:r>
      <w:r>
        <w:rPr>
          <w:rFonts w:ascii="Consolas" w:hAnsi="Consolas"/>
          <w:sz w:val="18"/>
        </w:rPr>
        <w:br/>
        <w:t xml:space="preserve">    minRadius=40, maxRadius=70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print("Line detection completed")</w:t>
      </w:r>
      <w:r>
        <w:rPr>
          <w:rFonts w:ascii="Consolas" w:hAnsi="Consolas"/>
          <w:sz w:val="18"/>
        </w:rPr>
        <w:br/>
        <w:t>print("Circle detection completed")</w:t>
      </w:r>
    </w:p>
    <w:p w14:paraId="7873338A" w14:textId="30841ACD" w:rsidR="00B97069" w:rsidRDefault="00865073">
      <w:pPr>
        <w:jc w:val="center"/>
      </w:pPr>
      <w:r>
        <w:rPr>
          <w:noProof/>
        </w:rPr>
        <w:drawing>
          <wp:inline distT="0" distB="0" distL="0" distR="0" wp14:anchorId="668AEF49" wp14:editId="7B0ABFAC">
            <wp:extent cx="5852160" cy="1851193"/>
            <wp:effectExtent l="0" t="0" r="0" b="0"/>
            <wp:docPr id="1448358855" name="Picture 1448358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real_world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5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27D8" w14:textId="77777777" w:rsidR="00B97069" w:rsidRDefault="00000000">
      <w:r>
        <w:rPr>
          <w:b/>
          <w:sz w:val="20"/>
        </w:rPr>
        <w:t>Output:</w:t>
      </w:r>
      <w:r>
        <w:rPr>
          <w:b/>
          <w:sz w:val="20"/>
        </w:rPr>
        <w:br/>
        <w:t>Line detection completed successfully.</w:t>
      </w:r>
      <w:r>
        <w:rPr>
          <w:b/>
          <w:sz w:val="20"/>
        </w:rPr>
        <w:br/>
        <w:t>Detected line segments drawn in the output image: 5.</w:t>
      </w:r>
      <w:r>
        <w:rPr>
          <w:b/>
          <w:sz w:val="20"/>
        </w:rPr>
        <w:br/>
        <w:t>Detected circles drawn in the output image: 1.</w:t>
      </w:r>
      <w:r>
        <w:rPr>
          <w:b/>
          <w:sz w:val="20"/>
        </w:rPr>
        <w:br/>
        <w:t>Parameter space: line → (ρ, θ); circle → (a, b, r).</w:t>
      </w:r>
    </w:p>
    <w:p w14:paraId="203E8D45" w14:textId="77777777" w:rsidR="00B97069" w:rsidRDefault="00000000">
      <w:r>
        <w:t>Applications: road lane detection, document analysis, shape detection, industrial inspection, and object recognition.</w:t>
      </w:r>
    </w:p>
    <w:p w14:paraId="1ABE5707" w14:textId="77777777" w:rsidR="00B97069" w:rsidRDefault="00000000">
      <w:pPr>
        <w:pStyle w:val="Heading1"/>
      </w:pPr>
      <w:r>
        <w:t>Question 4 – Scale Invariant Feature Transform (SIFT)</w:t>
      </w:r>
    </w:p>
    <w:p w14:paraId="131D5B8C" w14:textId="77777777" w:rsidR="00B97069" w:rsidRDefault="00000000">
      <w:r>
        <w:t>Aim: To detect keypoints and match features between an original image and a rotated image.</w:t>
      </w:r>
    </w:p>
    <w:p w14:paraId="684DBF95" w14:textId="77777777" w:rsidR="00B97069" w:rsidRDefault="00000000">
      <w:r>
        <w:t>Concept: SIFT detects distinctive keypoints and creates descriptors around them. It is designed to be robust to changes in scale and rotation.</w:t>
      </w:r>
    </w:p>
    <w:p w14:paraId="09BB9A0A" w14:textId="77777777" w:rsidR="00B97069" w:rsidRDefault="00000000">
      <w:pPr>
        <w:pStyle w:val="NoSpacing"/>
        <w:spacing w:after="120"/>
        <w:ind w:left="360"/>
      </w:pPr>
      <w:r>
        <w:rPr>
          <w:rFonts w:ascii="Consolas" w:hAnsi="Consolas"/>
          <w:sz w:val="18"/>
        </w:rPr>
        <w:t>import cv2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img1 = cv2.imread("image1.png", 0)</w:t>
      </w:r>
      <w:r>
        <w:rPr>
          <w:rFonts w:ascii="Consolas" w:hAnsi="Consolas"/>
          <w:sz w:val="18"/>
        </w:rPr>
        <w:br/>
        <w:t>img2 = cv2.imread("image2.png", 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sift = cv2.SIFT_create()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Detect keypoints and descriptors</w:t>
      </w:r>
      <w:r>
        <w:rPr>
          <w:rFonts w:ascii="Consolas" w:hAnsi="Consolas"/>
          <w:sz w:val="18"/>
        </w:rPr>
        <w:br/>
        <w:t>kp1, des1 = sift.detectAndCompute(img1, None)</w:t>
      </w:r>
      <w:r>
        <w:rPr>
          <w:rFonts w:ascii="Consolas" w:hAnsi="Consolas"/>
          <w:sz w:val="18"/>
        </w:rPr>
        <w:br/>
        <w:t>kp2, des2 = sift.detectAndCompute(img2, None)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Feature matching using KNN</w:t>
      </w:r>
      <w:r>
        <w:rPr>
          <w:rFonts w:ascii="Consolas" w:hAnsi="Consolas"/>
          <w:sz w:val="18"/>
        </w:rPr>
        <w:br/>
        <w:t>bf = cv2.BFMatcher()</w:t>
      </w:r>
      <w:r>
        <w:rPr>
          <w:rFonts w:ascii="Consolas" w:hAnsi="Consolas"/>
          <w:sz w:val="18"/>
        </w:rPr>
        <w:br/>
        <w:t>matches = bf.knnMatch(des1, des2, k=2)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Lowe's ratio test</w:t>
      </w:r>
      <w:r>
        <w:rPr>
          <w:rFonts w:ascii="Consolas" w:hAnsi="Consolas"/>
          <w:sz w:val="18"/>
        </w:rPr>
        <w:br/>
        <w:t>good = []</w:t>
      </w:r>
      <w:r>
        <w:rPr>
          <w:rFonts w:ascii="Consolas" w:hAnsi="Consolas"/>
          <w:sz w:val="18"/>
        </w:rPr>
        <w:br/>
        <w:t>for m, n in matches:</w:t>
      </w:r>
      <w:r>
        <w:rPr>
          <w:rFonts w:ascii="Consolas" w:hAnsi="Consolas"/>
          <w:sz w:val="18"/>
        </w:rPr>
        <w:br/>
        <w:t xml:space="preserve">    if m.distance &lt; 0.75 * n.distance: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good.append(m)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print("Keypoints in Image 1:", len(kp1))</w:t>
      </w:r>
      <w:r>
        <w:rPr>
          <w:rFonts w:ascii="Consolas" w:hAnsi="Consolas"/>
          <w:sz w:val="18"/>
        </w:rPr>
        <w:br/>
        <w:t>print("Keypoints in Image 2:", len(kp2))</w:t>
      </w:r>
      <w:r>
        <w:rPr>
          <w:rFonts w:ascii="Consolas" w:hAnsi="Consolas"/>
          <w:sz w:val="18"/>
        </w:rPr>
        <w:br/>
        <w:t>print("Good matches:", len(good))</w:t>
      </w:r>
    </w:p>
    <w:p w14:paraId="7D111C1D" w14:textId="0434FC4F" w:rsidR="00B97069" w:rsidRDefault="00865073">
      <w:pPr>
        <w:jc w:val="center"/>
      </w:pPr>
      <w:r>
        <w:rPr>
          <w:noProof/>
        </w:rPr>
        <w:drawing>
          <wp:inline distT="0" distB="0" distL="0" distR="0" wp14:anchorId="30CE1AEB" wp14:editId="6DEB6AA2">
            <wp:extent cx="5852160" cy="1416839"/>
            <wp:effectExtent l="0" t="0" r="0" b="0"/>
            <wp:docPr id="196055554" name="Picture 196055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real_world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1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845E" w14:textId="77777777" w:rsidR="00B97069" w:rsidRDefault="00000000">
      <w:r>
        <w:rPr>
          <w:b/>
          <w:sz w:val="20"/>
        </w:rPr>
        <w:t>Output:</w:t>
      </w:r>
      <w:r>
        <w:rPr>
          <w:b/>
          <w:sz w:val="20"/>
        </w:rPr>
        <w:br/>
        <w:t>Example execution on the included rotated test image:</w:t>
      </w:r>
      <w:r>
        <w:rPr>
          <w:b/>
          <w:sz w:val="20"/>
        </w:rPr>
        <w:br/>
        <w:t>Keypoints detected in Image 1: 38</w:t>
      </w:r>
      <w:r>
        <w:rPr>
          <w:b/>
          <w:sz w:val="20"/>
        </w:rPr>
        <w:br/>
        <w:t>Keypoints detected in Image 2: 69</w:t>
      </w:r>
      <w:r>
        <w:rPr>
          <w:b/>
          <w:sz w:val="20"/>
        </w:rPr>
        <w:br/>
        <w:t>Good matches after Lowe's ratio test: 31</w:t>
      </w:r>
    </w:p>
    <w:p w14:paraId="3B92B921" w14:textId="77777777" w:rsidR="00B97069" w:rsidRDefault="00000000">
      <w:r>
        <w:t>Scale invariance means the same feature can be recognized at different sizes. Rotation invariance means the feature can still be matched after image rotation.</w:t>
      </w:r>
    </w:p>
    <w:p w14:paraId="06D4FC8F" w14:textId="77777777" w:rsidR="00B97069" w:rsidRDefault="00000000">
      <w:pPr>
        <w:pStyle w:val="Heading1"/>
      </w:pPr>
      <w:r>
        <w:t>Question 5 – Principal Component Analysis (PCA)</w:t>
      </w:r>
    </w:p>
    <w:p w14:paraId="33E9BE0F" w14:textId="77777777" w:rsidR="00B97069" w:rsidRDefault="00000000">
      <w:r>
        <w:t>Aim: To reduce two-dimensional feature data to one principal component while preserving the maximum possible variance.</w:t>
      </w:r>
    </w:p>
    <w:p w14:paraId="292D2390" w14:textId="77777777" w:rsidR="00B97069" w:rsidRDefault="00000000">
      <w:pPr>
        <w:pStyle w:val="NoSpacing"/>
        <w:spacing w:after="120"/>
        <w:ind w:left="360"/>
      </w:pPr>
      <w:r>
        <w:rPr>
          <w:rFonts w:ascii="Consolas" w:hAnsi="Consolas"/>
          <w:sz w:val="18"/>
        </w:rPr>
        <w:t>import numpy as np</w:t>
      </w:r>
      <w:r>
        <w:rPr>
          <w:rFonts w:ascii="Consolas" w:hAnsi="Consolas"/>
          <w:sz w:val="18"/>
        </w:rPr>
        <w:br/>
        <w:t>from sklearn.decomposition import PCA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X = np.array([</w:t>
      </w:r>
      <w:r>
        <w:rPr>
          <w:rFonts w:ascii="Consolas" w:hAnsi="Consolas"/>
          <w:sz w:val="18"/>
        </w:rPr>
        <w:br/>
        <w:t xml:space="preserve">    [2, 3], [3, 5], [4, 4],</w:t>
      </w:r>
      <w:r>
        <w:rPr>
          <w:rFonts w:ascii="Consolas" w:hAnsi="Consolas"/>
          <w:sz w:val="18"/>
        </w:rPr>
        <w:br/>
        <w:t xml:space="preserve">    [5, 7], [6, 8], [7, 9]</w:t>
      </w:r>
      <w:r>
        <w:rPr>
          <w:rFonts w:ascii="Consolas" w:hAnsi="Consolas"/>
          <w:sz w:val="18"/>
        </w:rPr>
        <w:br/>
        <w:t>], dtype=float)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Reduce 2 features to 1 feature</w:t>
      </w:r>
      <w:r>
        <w:rPr>
          <w:rFonts w:ascii="Consolas" w:hAnsi="Consolas"/>
          <w:sz w:val="18"/>
        </w:rPr>
        <w:br/>
        <w:t>pca = PCA(n_components=1)</w:t>
      </w:r>
      <w:r>
        <w:rPr>
          <w:rFonts w:ascii="Consolas" w:hAnsi="Consolas"/>
          <w:sz w:val="18"/>
        </w:rPr>
        <w:br/>
        <w:t>X_reduced = pca.fit_transform(X)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print("Original shape:", X.shape)</w:t>
      </w:r>
      <w:r>
        <w:rPr>
          <w:rFonts w:ascii="Consolas" w:hAnsi="Consolas"/>
          <w:sz w:val="18"/>
        </w:rPr>
        <w:br/>
        <w:t>print("Reduced shape:", X_reduced.shape)</w:t>
      </w:r>
      <w:r>
        <w:rPr>
          <w:rFonts w:ascii="Consolas" w:hAnsi="Consolas"/>
          <w:sz w:val="18"/>
        </w:rPr>
        <w:br/>
        <w:t>print("Explained variance ratio:",</w:t>
      </w:r>
      <w:r>
        <w:rPr>
          <w:rFonts w:ascii="Consolas" w:hAnsi="Consolas"/>
          <w:sz w:val="18"/>
        </w:rPr>
        <w:br/>
        <w:t xml:space="preserve">      pca.explained_variance_ratio_)</w:t>
      </w:r>
      <w:r>
        <w:rPr>
          <w:rFonts w:ascii="Consolas" w:hAnsi="Consolas"/>
          <w:sz w:val="18"/>
        </w:rPr>
        <w:br/>
        <w:t>print("Reduced data:")</w:t>
      </w:r>
      <w:r>
        <w:rPr>
          <w:rFonts w:ascii="Consolas" w:hAnsi="Consolas"/>
          <w:sz w:val="18"/>
        </w:rPr>
        <w:br/>
        <w:t>print(X_reduced)</w:t>
      </w:r>
    </w:p>
    <w:p w14:paraId="43BA042F" w14:textId="5A808C43" w:rsidR="00B97069" w:rsidRDefault="00865073">
      <w:pPr>
        <w:jc w:val="center"/>
      </w:pPr>
      <w:r>
        <w:rPr>
          <w:noProof/>
        </w:rPr>
        <w:lastRenderedPageBreak/>
        <w:drawing>
          <wp:inline distT="0" distB="0" distL="0" distR="0" wp14:anchorId="73B592DC" wp14:editId="17CFF337">
            <wp:extent cx="5852160" cy="3103419"/>
            <wp:effectExtent l="0" t="0" r="0" b="0"/>
            <wp:docPr id="1634990974" name="Picture 1634990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real_world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0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53BE" w14:textId="77777777" w:rsidR="00B97069" w:rsidRDefault="00000000">
      <w:r>
        <w:rPr>
          <w:b/>
          <w:sz w:val="20"/>
        </w:rPr>
        <w:t>Output:</w:t>
      </w:r>
      <w:r>
        <w:rPr>
          <w:b/>
          <w:sz w:val="20"/>
        </w:rPr>
        <w:br/>
        <w:t>Original shape: (6, 2)</w:t>
      </w:r>
      <w:r>
        <w:rPr>
          <w:b/>
          <w:sz w:val="20"/>
        </w:rPr>
        <w:br/>
        <w:t>Reduced shape: (6, 1)</w:t>
      </w:r>
      <w:r>
        <w:rPr>
          <w:b/>
          <w:sz w:val="20"/>
        </w:rPr>
        <w:br/>
        <w:t>Explained variance ratio of the first component: 0.9757 (97.57%)</w:t>
      </w:r>
      <w:r>
        <w:rPr>
          <w:b/>
          <w:sz w:val="20"/>
        </w:rPr>
        <w:br/>
        <w:t>The first principal component contains most of the information in the original two-dimensional data.</w:t>
      </w:r>
    </w:p>
    <w:p w14:paraId="627C839A" w14:textId="77777777" w:rsidR="00B97069" w:rsidRDefault="00000000">
      <w:r>
        <w:t>Applications: dimensionality reduction, visualization, feature extraction, noise reduction, and faster machine-learning models.</w:t>
      </w:r>
    </w:p>
    <w:p w14:paraId="5DD19425" w14:textId="77777777" w:rsidR="00B97069" w:rsidRDefault="00000000">
      <w:pPr>
        <w:pStyle w:val="Heading1"/>
      </w:pPr>
      <w:r>
        <w:t>Conclusion</w:t>
      </w:r>
    </w:p>
    <w:p w14:paraId="4C2D2A2E" w14:textId="77777777" w:rsidR="00B97069" w:rsidRDefault="00000000">
      <w:r>
        <w:t>The five implementations demonstrate important image-processing concepts: basic pixel and neighborhood operations, image representations, Hough-based shape detection, SIFT feature matching, and PCA-based dimensionality reduction. The included outputs show the expected results of each program.</w:t>
      </w:r>
    </w:p>
    <w:p w14:paraId="584365BB" w14:textId="6906CD89" w:rsidR="00B97069" w:rsidRDefault="00B97069" w:rsidP="00865073"/>
    <w:sectPr w:rsidR="00B9706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204938">
    <w:abstractNumId w:val="8"/>
  </w:num>
  <w:num w:numId="2" w16cid:durableId="6644509">
    <w:abstractNumId w:val="6"/>
  </w:num>
  <w:num w:numId="3" w16cid:durableId="600376618">
    <w:abstractNumId w:val="5"/>
  </w:num>
  <w:num w:numId="4" w16cid:durableId="1222785406">
    <w:abstractNumId w:val="4"/>
  </w:num>
  <w:num w:numId="5" w16cid:durableId="372269417">
    <w:abstractNumId w:val="7"/>
  </w:num>
  <w:num w:numId="6" w16cid:durableId="689068935">
    <w:abstractNumId w:val="3"/>
  </w:num>
  <w:num w:numId="7" w16cid:durableId="1514566855">
    <w:abstractNumId w:val="2"/>
  </w:num>
  <w:num w:numId="8" w16cid:durableId="1383863914">
    <w:abstractNumId w:val="1"/>
  </w:num>
  <w:num w:numId="9" w16cid:durableId="1177577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A62"/>
    <w:rsid w:val="0015074B"/>
    <w:rsid w:val="001D499A"/>
    <w:rsid w:val="0029639D"/>
    <w:rsid w:val="00326F90"/>
    <w:rsid w:val="00865073"/>
    <w:rsid w:val="00AA1D8D"/>
    <w:rsid w:val="00B47730"/>
    <w:rsid w:val="00B970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32F5D2"/>
  <w14:defaultImageDpi w14:val="300"/>
  <w15:docId w15:val="{BBA19504-D030-45A9-B514-699380741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dharan</cp:lastModifiedBy>
  <cp:revision>3</cp:revision>
  <dcterms:created xsi:type="dcterms:W3CDTF">2013-12-23T23:15:00Z</dcterms:created>
  <dcterms:modified xsi:type="dcterms:W3CDTF">2026-08-25T06:22:00Z</dcterms:modified>
  <cp:category/>
</cp:coreProperties>
</file>