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24CE" w14:textId="50AE9BCB" w:rsidR="00061099" w:rsidRDefault="00000000">
      <w:pPr>
        <w:jc w:val="center"/>
      </w:pPr>
      <w:r>
        <w:rPr>
          <w:b/>
          <w:sz w:val="28"/>
        </w:rPr>
        <w:t>SIMATS ENGINEERING (SAVEETHA SCHOOL OF ENGINEERING)</w:t>
      </w:r>
      <w:r>
        <w:rPr>
          <w:b/>
          <w:sz w:val="24"/>
        </w:rPr>
        <w:br/>
        <w:t>Department of Computer Science and Engineering</w:t>
      </w:r>
      <w:r>
        <w:rPr>
          <w:b/>
          <w:sz w:val="26"/>
        </w:rPr>
        <w:br/>
        <w:t>ASSESSMENT TOOL 3 – MCQ TEST</w:t>
      </w:r>
      <w:r>
        <w:rPr>
          <w:b/>
          <w:sz w:val="24"/>
        </w:rPr>
        <w:br/>
      </w:r>
    </w:p>
    <w:p w14:paraId="3C854BEB" w14:textId="052F2537" w:rsidR="00CC5377" w:rsidRDefault="00CC5377" w:rsidP="00CC5377">
      <w:pPr>
        <w:rPr>
          <w:b/>
        </w:rPr>
      </w:pPr>
      <w:r>
        <w:rPr>
          <w:b/>
        </w:rPr>
        <w:t>Course</w:t>
      </w:r>
      <w:r>
        <w:rPr>
          <w:b/>
        </w:rPr>
        <w:t xml:space="preserve"> Name</w:t>
      </w:r>
      <w:r>
        <w:rPr>
          <w:b/>
        </w:rPr>
        <w:t xml:space="preserve">: COMPUTER VISION  </w:t>
      </w:r>
    </w:p>
    <w:p w14:paraId="1DA3B2E7" w14:textId="730721AF" w:rsidR="00061099" w:rsidRDefault="00000000" w:rsidP="00CC5377">
      <w:r>
        <w:rPr>
          <w:b/>
        </w:rPr>
        <w:t>Course Code: ITA05</w:t>
      </w:r>
      <w:r w:rsidR="00CC5377">
        <w:rPr>
          <w:b/>
        </w:rPr>
        <w:t>06</w:t>
      </w:r>
    </w:p>
    <w:p w14:paraId="2C130702" w14:textId="77777777" w:rsidR="00061099" w:rsidRDefault="00061099"/>
    <w:p w14:paraId="7100AF51" w14:textId="54B7D9EA" w:rsidR="00061099" w:rsidRDefault="00000000">
      <w:r>
        <w:rPr>
          <w:b/>
        </w:rPr>
        <w:t xml:space="preserve">Student Name: </w:t>
      </w:r>
      <w:r w:rsidR="002B4BD3" w:rsidRPr="002B4BD3">
        <w:rPr>
          <w:b/>
          <w:bCs/>
        </w:rPr>
        <w:t>K.</w:t>
      </w:r>
      <w:r w:rsidR="002B4BD3">
        <w:rPr>
          <w:b/>
          <w:bCs/>
        </w:rPr>
        <w:t xml:space="preserve"> </w:t>
      </w:r>
      <w:r w:rsidR="002B4BD3" w:rsidRPr="002B4BD3">
        <w:rPr>
          <w:b/>
          <w:bCs/>
        </w:rPr>
        <w:t>SRIDHARAN</w:t>
      </w:r>
      <w:r>
        <w:t xml:space="preserve"> </w:t>
      </w:r>
      <w:r w:rsidR="002B4BD3">
        <w:t xml:space="preserve">                                 </w:t>
      </w:r>
      <w:r>
        <w:rPr>
          <w:b/>
        </w:rPr>
        <w:t xml:space="preserve">Reg. No: </w:t>
      </w:r>
      <w:r w:rsidR="002B4BD3" w:rsidRPr="002B4BD3">
        <w:rPr>
          <w:b/>
          <w:bCs/>
        </w:rPr>
        <w:t>192421335</w:t>
      </w:r>
    </w:p>
    <w:p w14:paraId="42529D3A" w14:textId="7CB35AE3" w:rsidR="00061099" w:rsidRDefault="00000000">
      <w:r>
        <w:rPr>
          <w:b/>
        </w:rPr>
        <w:t xml:space="preserve">Section / Batch: </w:t>
      </w:r>
      <w:r w:rsidR="002B4BD3" w:rsidRPr="002B4BD3">
        <w:rPr>
          <w:b/>
          <w:bCs/>
        </w:rPr>
        <w:t>2024</w:t>
      </w:r>
      <w:r w:rsidRPr="002B4BD3">
        <w:rPr>
          <w:b/>
          <w:bCs/>
        </w:rPr>
        <w:t xml:space="preserve"> </w:t>
      </w:r>
      <w:r>
        <w:t xml:space="preserve"> </w:t>
      </w:r>
      <w:r w:rsidR="002B4BD3">
        <w:t xml:space="preserve">                                                  </w:t>
      </w:r>
      <w:r w:rsidR="00CC5377">
        <w:t xml:space="preserve"> </w:t>
      </w:r>
      <w:r w:rsidR="002B4BD3">
        <w:t xml:space="preserve"> </w:t>
      </w:r>
      <w:r>
        <w:rPr>
          <w:b/>
        </w:rPr>
        <w:t>Date:</w:t>
      </w:r>
    </w:p>
    <w:p w14:paraId="76669C00" w14:textId="77777777" w:rsidR="00061099" w:rsidRDefault="00061099"/>
    <w:p w14:paraId="597B9559" w14:textId="77777777" w:rsidR="00061099" w:rsidRDefault="00000000">
      <w:pPr>
        <w:jc w:val="center"/>
      </w:pPr>
      <w:r>
        <w:rPr>
          <w:b/>
          <w:sz w:val="26"/>
        </w:rPr>
        <w:t>MCQ QUESTIONS WITH CORRECT OPTIONS</w:t>
      </w:r>
    </w:p>
    <w:p w14:paraId="751D6027" w14:textId="77777777" w:rsidR="00061099" w:rsidRDefault="00000000">
      <w:pPr>
        <w:spacing w:after="60"/>
      </w:pPr>
      <w:r>
        <w:rPr>
          <w:b/>
        </w:rPr>
        <w:t>1. At a particular pixel, Ix = 4 and Iy = 3. What are the values of Ix² and Iy²?</w:t>
      </w:r>
    </w:p>
    <w:p w14:paraId="02FEBCCC" w14:textId="77777777" w:rsidR="00061099" w:rsidRDefault="00000000">
      <w:pPr>
        <w:spacing w:after="20"/>
        <w:ind w:left="360"/>
      </w:pPr>
      <w:r>
        <w:t>A) 8, 6</w:t>
      </w:r>
    </w:p>
    <w:p w14:paraId="019D7EB5" w14:textId="77777777" w:rsidR="00061099" w:rsidRDefault="00000000">
      <w:pPr>
        <w:spacing w:after="20"/>
        <w:ind w:left="360"/>
      </w:pPr>
      <w:r>
        <w:t>B) 16, 9</w:t>
      </w:r>
    </w:p>
    <w:p w14:paraId="121299C2" w14:textId="77777777" w:rsidR="00061099" w:rsidRDefault="00000000">
      <w:pPr>
        <w:spacing w:after="20"/>
        <w:ind w:left="360"/>
      </w:pPr>
      <w:r>
        <w:t>C) 12, 7</w:t>
      </w:r>
    </w:p>
    <w:p w14:paraId="6EA17432" w14:textId="77777777" w:rsidR="00061099" w:rsidRDefault="00000000">
      <w:pPr>
        <w:spacing w:after="20"/>
        <w:ind w:left="360"/>
      </w:pPr>
      <w:r>
        <w:t>D) 4, 3</w:t>
      </w:r>
    </w:p>
    <w:p w14:paraId="42F38F3E" w14:textId="77777777" w:rsidR="00061099" w:rsidRDefault="00000000">
      <w:pPr>
        <w:spacing w:after="140"/>
        <w:ind w:left="360"/>
      </w:pPr>
      <w:r>
        <w:rPr>
          <w:b/>
        </w:rPr>
        <w:t>Correct Answer: B) 16, 9</w:t>
      </w:r>
    </w:p>
    <w:p w14:paraId="14CB0AED" w14:textId="77777777" w:rsidR="00061099" w:rsidRDefault="00000000">
      <w:pPr>
        <w:spacing w:after="60"/>
      </w:pPr>
      <w:r>
        <w:rPr>
          <w:b/>
        </w:rPr>
        <w:t>2. At a particular pixel, Ix = 5 and Iy = 2. What is the value of Ix × Iy?</w:t>
      </w:r>
    </w:p>
    <w:p w14:paraId="4C6EF1ED" w14:textId="77777777" w:rsidR="00061099" w:rsidRDefault="00000000">
      <w:pPr>
        <w:spacing w:after="20"/>
        <w:ind w:left="360"/>
      </w:pPr>
      <w:r>
        <w:t>A) 7</w:t>
      </w:r>
    </w:p>
    <w:p w14:paraId="5743E40B" w14:textId="77777777" w:rsidR="00061099" w:rsidRDefault="00000000">
      <w:pPr>
        <w:spacing w:after="20"/>
        <w:ind w:left="360"/>
      </w:pPr>
      <w:r>
        <w:t>B) 10</w:t>
      </w:r>
    </w:p>
    <w:p w14:paraId="629056C1" w14:textId="77777777" w:rsidR="00061099" w:rsidRDefault="00000000">
      <w:pPr>
        <w:spacing w:after="20"/>
        <w:ind w:left="360"/>
      </w:pPr>
      <w:r>
        <w:t>C) 25</w:t>
      </w:r>
    </w:p>
    <w:p w14:paraId="565D255F" w14:textId="77777777" w:rsidR="00061099" w:rsidRDefault="00000000">
      <w:pPr>
        <w:spacing w:after="20"/>
        <w:ind w:left="360"/>
      </w:pPr>
      <w:r>
        <w:t>D) 4</w:t>
      </w:r>
    </w:p>
    <w:p w14:paraId="4E6F7FA2" w14:textId="77777777" w:rsidR="00061099" w:rsidRDefault="00000000">
      <w:pPr>
        <w:spacing w:after="140"/>
        <w:ind w:left="360"/>
      </w:pPr>
      <w:r>
        <w:rPr>
          <w:b/>
        </w:rPr>
        <w:t>Correct Answer: B) 10</w:t>
      </w:r>
    </w:p>
    <w:p w14:paraId="268046B1" w14:textId="77777777" w:rsidR="00061099" w:rsidRDefault="00000000">
      <w:pPr>
        <w:spacing w:after="60"/>
      </w:pPr>
      <w:r>
        <w:rPr>
          <w:b/>
        </w:rPr>
        <w:t>3. For a window with Ix values [1, 2, 3], what is the value of Sum(Ix²)?</w:t>
      </w:r>
    </w:p>
    <w:p w14:paraId="2224A9CD" w14:textId="77777777" w:rsidR="00061099" w:rsidRDefault="00000000">
      <w:pPr>
        <w:spacing w:after="20"/>
        <w:ind w:left="360"/>
      </w:pPr>
      <w:r>
        <w:t>A) 6</w:t>
      </w:r>
    </w:p>
    <w:p w14:paraId="7392EB78" w14:textId="77777777" w:rsidR="00061099" w:rsidRDefault="00000000">
      <w:pPr>
        <w:spacing w:after="20"/>
        <w:ind w:left="360"/>
      </w:pPr>
      <w:r>
        <w:t>B) 9</w:t>
      </w:r>
    </w:p>
    <w:p w14:paraId="66605E2A" w14:textId="77777777" w:rsidR="00061099" w:rsidRDefault="00000000">
      <w:pPr>
        <w:spacing w:after="20"/>
        <w:ind w:left="360"/>
      </w:pPr>
      <w:r>
        <w:t>C) 14</w:t>
      </w:r>
    </w:p>
    <w:p w14:paraId="1A096FF7" w14:textId="77777777" w:rsidR="00061099" w:rsidRDefault="00000000">
      <w:pPr>
        <w:spacing w:after="20"/>
        <w:ind w:left="360"/>
      </w:pPr>
      <w:r>
        <w:t>D) 36</w:t>
      </w:r>
    </w:p>
    <w:p w14:paraId="7719101F" w14:textId="77777777" w:rsidR="00061099" w:rsidRDefault="00000000">
      <w:pPr>
        <w:spacing w:after="140"/>
        <w:ind w:left="360"/>
      </w:pPr>
      <w:r>
        <w:rPr>
          <w:b/>
        </w:rPr>
        <w:t>Correct Answer: C) 14</w:t>
      </w:r>
    </w:p>
    <w:p w14:paraId="178C7AB6" w14:textId="77777777" w:rsidR="00061099" w:rsidRDefault="00000000">
      <w:pPr>
        <w:spacing w:after="60"/>
      </w:pPr>
      <w:r>
        <w:rPr>
          <w:b/>
        </w:rPr>
        <w:t>4. Given the Harris matrix M = [10 4; 4 8], what is the determinant of M?</w:t>
      </w:r>
    </w:p>
    <w:p w14:paraId="034C5EEE" w14:textId="77777777" w:rsidR="00061099" w:rsidRDefault="00000000">
      <w:pPr>
        <w:spacing w:after="20"/>
        <w:ind w:left="360"/>
      </w:pPr>
      <w:r>
        <w:t>A) 64</w:t>
      </w:r>
    </w:p>
    <w:p w14:paraId="23E27687" w14:textId="77777777" w:rsidR="00061099" w:rsidRDefault="00000000">
      <w:pPr>
        <w:spacing w:after="20"/>
        <w:ind w:left="360"/>
      </w:pPr>
      <w:r>
        <w:t>B) 72</w:t>
      </w:r>
    </w:p>
    <w:p w14:paraId="41E9D703" w14:textId="77777777" w:rsidR="00061099" w:rsidRDefault="00000000">
      <w:pPr>
        <w:spacing w:after="20"/>
        <w:ind w:left="360"/>
      </w:pPr>
      <w:r>
        <w:t>C) 80</w:t>
      </w:r>
    </w:p>
    <w:p w14:paraId="42EA60E3" w14:textId="77777777" w:rsidR="00061099" w:rsidRDefault="00000000">
      <w:pPr>
        <w:spacing w:after="20"/>
        <w:ind w:left="360"/>
      </w:pPr>
      <w:r>
        <w:t>D) 96</w:t>
      </w:r>
    </w:p>
    <w:p w14:paraId="3493B34A" w14:textId="77777777" w:rsidR="00061099" w:rsidRDefault="00000000">
      <w:pPr>
        <w:spacing w:after="140"/>
        <w:ind w:left="360"/>
      </w:pPr>
      <w:r>
        <w:rPr>
          <w:b/>
        </w:rPr>
        <w:t>Correct Answer: A) 64</w:t>
      </w:r>
    </w:p>
    <w:p w14:paraId="2151FB05" w14:textId="77777777" w:rsidR="00061099" w:rsidRDefault="00000000">
      <w:pPr>
        <w:spacing w:after="60"/>
      </w:pPr>
      <w:r>
        <w:rPr>
          <w:b/>
        </w:rPr>
        <w:t>5. Given the Harris matrix M = [12 3; 3 8], what is the trace of M?</w:t>
      </w:r>
    </w:p>
    <w:p w14:paraId="6117C030" w14:textId="77777777" w:rsidR="00061099" w:rsidRDefault="00000000">
      <w:pPr>
        <w:spacing w:after="20"/>
        <w:ind w:left="360"/>
      </w:pPr>
      <w:r>
        <w:t>A) 5</w:t>
      </w:r>
    </w:p>
    <w:p w14:paraId="6734D551" w14:textId="77777777" w:rsidR="00061099" w:rsidRDefault="00000000">
      <w:pPr>
        <w:spacing w:after="20"/>
        <w:ind w:left="360"/>
      </w:pPr>
      <w:r>
        <w:lastRenderedPageBreak/>
        <w:t>B) 12</w:t>
      </w:r>
    </w:p>
    <w:p w14:paraId="70E86322" w14:textId="77777777" w:rsidR="00061099" w:rsidRDefault="00000000">
      <w:pPr>
        <w:spacing w:after="20"/>
        <w:ind w:left="360"/>
      </w:pPr>
      <w:r>
        <w:t>C) 20</w:t>
      </w:r>
    </w:p>
    <w:p w14:paraId="1E2FFFF9" w14:textId="77777777" w:rsidR="00061099" w:rsidRDefault="00000000">
      <w:pPr>
        <w:spacing w:after="20"/>
        <w:ind w:left="360"/>
      </w:pPr>
      <w:r>
        <w:t>D) 24</w:t>
      </w:r>
    </w:p>
    <w:p w14:paraId="327BA73C" w14:textId="77777777" w:rsidR="00061099" w:rsidRDefault="00000000">
      <w:pPr>
        <w:spacing w:after="140"/>
        <w:ind w:left="360"/>
      </w:pPr>
      <w:r>
        <w:rPr>
          <w:b/>
        </w:rPr>
        <w:t>Correct Answer: C) 20</w:t>
      </w:r>
    </w:p>
    <w:p w14:paraId="4CCB6FFA" w14:textId="77777777" w:rsidR="00061099" w:rsidRDefault="00000000">
      <w:pPr>
        <w:spacing w:after="60"/>
      </w:pPr>
      <w:r>
        <w:rPr>
          <w:b/>
        </w:rPr>
        <w:t>6. What is the main benefit of image enhancement?</w:t>
      </w:r>
    </w:p>
    <w:p w14:paraId="3393B917" w14:textId="77777777" w:rsidR="00061099" w:rsidRDefault="00000000">
      <w:pPr>
        <w:spacing w:after="20"/>
        <w:ind w:left="360"/>
      </w:pPr>
      <w:r>
        <w:t>A) To make important image features easier to identify</w:t>
      </w:r>
    </w:p>
    <w:p w14:paraId="45307714" w14:textId="77777777" w:rsidR="00061099" w:rsidRDefault="00000000">
      <w:pPr>
        <w:spacing w:after="20"/>
        <w:ind w:left="360"/>
      </w:pPr>
      <w:r>
        <w:t>B) To remove all image information</w:t>
      </w:r>
    </w:p>
    <w:p w14:paraId="6F551E4B" w14:textId="77777777" w:rsidR="00061099" w:rsidRDefault="00000000">
      <w:pPr>
        <w:spacing w:after="20"/>
        <w:ind w:left="360"/>
      </w:pPr>
      <w:r>
        <w:t>C) To increase image distortion</w:t>
      </w:r>
    </w:p>
    <w:p w14:paraId="2F780FE5" w14:textId="77777777" w:rsidR="00061099" w:rsidRDefault="00000000">
      <w:pPr>
        <w:spacing w:after="20"/>
        <w:ind w:left="360"/>
      </w:pPr>
      <w:r>
        <w:t>D) To reduce the number of objects in an image</w:t>
      </w:r>
    </w:p>
    <w:p w14:paraId="2C06865B" w14:textId="77777777" w:rsidR="00061099" w:rsidRDefault="00000000">
      <w:pPr>
        <w:spacing w:after="140"/>
        <w:ind w:left="360"/>
      </w:pPr>
      <w:r>
        <w:rPr>
          <w:b/>
        </w:rPr>
        <w:t>Correct Answer: A) To make important image features easier to identify</w:t>
      </w:r>
    </w:p>
    <w:p w14:paraId="115D1373" w14:textId="77777777" w:rsidR="00061099" w:rsidRDefault="00000000">
      <w:pPr>
        <w:spacing w:after="60"/>
      </w:pPr>
      <w:r>
        <w:rPr>
          <w:b/>
        </w:rPr>
        <w:t>7. An 8-bit grayscale image can represent how many different intensity levels?</w:t>
      </w:r>
    </w:p>
    <w:p w14:paraId="3ABFD3B5" w14:textId="77777777" w:rsidR="00061099" w:rsidRDefault="00000000">
      <w:pPr>
        <w:spacing w:after="20"/>
        <w:ind w:left="360"/>
      </w:pPr>
      <w:r>
        <w:t>A) 8</w:t>
      </w:r>
    </w:p>
    <w:p w14:paraId="6C2991AE" w14:textId="77777777" w:rsidR="00061099" w:rsidRDefault="00000000">
      <w:pPr>
        <w:spacing w:after="20"/>
        <w:ind w:left="360"/>
      </w:pPr>
      <w:r>
        <w:t>B) 128</w:t>
      </w:r>
    </w:p>
    <w:p w14:paraId="11C6B2A1" w14:textId="77777777" w:rsidR="00061099" w:rsidRDefault="00000000">
      <w:pPr>
        <w:spacing w:after="20"/>
        <w:ind w:left="360"/>
      </w:pPr>
      <w:r>
        <w:t>C) 256</w:t>
      </w:r>
    </w:p>
    <w:p w14:paraId="0EBF8C0E" w14:textId="77777777" w:rsidR="00061099" w:rsidRDefault="00000000">
      <w:pPr>
        <w:spacing w:after="20"/>
        <w:ind w:left="360"/>
      </w:pPr>
      <w:r>
        <w:t>D) 512</w:t>
      </w:r>
    </w:p>
    <w:p w14:paraId="656CA616" w14:textId="77777777" w:rsidR="00061099" w:rsidRDefault="00000000">
      <w:pPr>
        <w:spacing w:after="140"/>
        <w:ind w:left="360"/>
      </w:pPr>
      <w:r>
        <w:rPr>
          <w:b/>
        </w:rPr>
        <w:t>Correct Answer: C) 256</w:t>
      </w:r>
    </w:p>
    <w:p w14:paraId="142C9241" w14:textId="77777777" w:rsidR="00061099" w:rsidRDefault="00000000">
      <w:pPr>
        <w:spacing w:after="60"/>
      </w:pPr>
      <w:r>
        <w:rPr>
          <w:b/>
        </w:rPr>
        <w:t>8. Which of the following best represents a grayscale image?</w:t>
      </w:r>
    </w:p>
    <w:p w14:paraId="0CF38F8C" w14:textId="77777777" w:rsidR="00061099" w:rsidRDefault="00000000">
      <w:pPr>
        <w:spacing w:after="20"/>
        <w:ind w:left="360"/>
      </w:pPr>
      <w:r>
        <w:t>A) Each pixel contains only red, green, and blue components</w:t>
      </w:r>
    </w:p>
    <w:p w14:paraId="76D6AFB8" w14:textId="77777777" w:rsidR="00061099" w:rsidRDefault="00000000">
      <w:pPr>
        <w:spacing w:after="20"/>
        <w:ind w:left="360"/>
      </w:pPr>
      <w:r>
        <w:t>B) Each pixel represents an intensity value</w:t>
      </w:r>
    </w:p>
    <w:p w14:paraId="25201916" w14:textId="77777777" w:rsidR="00061099" w:rsidRDefault="00000000">
      <w:pPr>
        <w:spacing w:after="20"/>
        <w:ind w:left="360"/>
      </w:pPr>
      <w:r>
        <w:t>C) Each pixel contains only text information</w:t>
      </w:r>
    </w:p>
    <w:p w14:paraId="5B6F228E" w14:textId="77777777" w:rsidR="00061099" w:rsidRDefault="00000000">
      <w:pPr>
        <w:spacing w:after="20"/>
        <w:ind w:left="360"/>
      </w:pPr>
      <w:r>
        <w:t>D) Each pixel represents a geometric shape</w:t>
      </w:r>
    </w:p>
    <w:p w14:paraId="518D78F4" w14:textId="77777777" w:rsidR="00061099" w:rsidRDefault="00000000">
      <w:pPr>
        <w:spacing w:after="140"/>
        <w:ind w:left="360"/>
      </w:pPr>
      <w:r>
        <w:rPr>
          <w:b/>
        </w:rPr>
        <w:t>Correct Answer: B) Each pixel represents an intensity value</w:t>
      </w:r>
    </w:p>
    <w:p w14:paraId="3B65FA8A" w14:textId="77777777" w:rsidR="00061099" w:rsidRDefault="00000000">
      <w:pPr>
        <w:spacing w:after="60"/>
      </w:pPr>
      <w:r>
        <w:rPr>
          <w:b/>
        </w:rPr>
        <w:t>9. If Sum(Ix²) = 20, Sum(Iy²) = 15, and Sum(Ix × Iy) = 5, which is the correct Harris matrix?</w:t>
      </w:r>
    </w:p>
    <w:p w14:paraId="52494810" w14:textId="77777777" w:rsidR="00061099" w:rsidRDefault="00000000">
      <w:pPr>
        <w:spacing w:after="20"/>
        <w:ind w:left="360"/>
      </w:pPr>
      <w:r>
        <w:t>A) [25 16; 4 4]</w:t>
      </w:r>
    </w:p>
    <w:p w14:paraId="605E7609" w14:textId="77777777" w:rsidR="00061099" w:rsidRDefault="00000000">
      <w:pPr>
        <w:spacing w:after="20"/>
        <w:ind w:left="360"/>
      </w:pPr>
      <w:r>
        <w:t>B) [25 4; 4 16]</w:t>
      </w:r>
    </w:p>
    <w:p w14:paraId="22E32A83" w14:textId="77777777" w:rsidR="00061099" w:rsidRDefault="00000000">
      <w:pPr>
        <w:spacing w:after="20"/>
        <w:ind w:left="360"/>
      </w:pPr>
      <w:r>
        <w:t>C) [16 4; 4 25]</w:t>
      </w:r>
    </w:p>
    <w:p w14:paraId="7FE2A500" w14:textId="77777777" w:rsidR="00061099" w:rsidRDefault="00000000">
      <w:pPr>
        <w:spacing w:after="20"/>
        <w:ind w:left="360"/>
      </w:pPr>
      <w:r>
        <w:t>D) [4 25; 16 4]</w:t>
      </w:r>
    </w:p>
    <w:p w14:paraId="34E0E0CB" w14:textId="77777777" w:rsidR="00061099" w:rsidRDefault="00000000">
      <w:pPr>
        <w:spacing w:after="140"/>
        <w:ind w:left="360"/>
      </w:pPr>
      <w:r>
        <w:rPr>
          <w:b/>
        </w:rPr>
        <w:t>Correct Answer: C) [16 4; 4 25]</w:t>
      </w:r>
    </w:p>
    <w:p w14:paraId="321CA5E3" w14:textId="77777777" w:rsidR="00061099" w:rsidRDefault="00000000">
      <w:pPr>
        <w:spacing w:after="60"/>
      </w:pPr>
      <w:r>
        <w:rPr>
          <w:b/>
        </w:rPr>
        <w:t>10. If determinant(M) = 100, trace(M) = 20, and k = 0.04, what is the Harris response R?</w:t>
      </w:r>
    </w:p>
    <w:p w14:paraId="1014BCA6" w14:textId="77777777" w:rsidR="00061099" w:rsidRDefault="00000000">
      <w:pPr>
        <w:spacing w:after="20"/>
        <w:ind w:left="360"/>
      </w:pPr>
      <w:r>
        <w:t>A) 60</w:t>
      </w:r>
    </w:p>
    <w:p w14:paraId="0695F537" w14:textId="77777777" w:rsidR="00061099" w:rsidRDefault="00000000">
      <w:pPr>
        <w:spacing w:after="20"/>
        <w:ind w:left="360"/>
      </w:pPr>
      <w:r>
        <w:t>B) 70</w:t>
      </w:r>
    </w:p>
    <w:p w14:paraId="41ECE857" w14:textId="77777777" w:rsidR="00061099" w:rsidRDefault="00000000">
      <w:pPr>
        <w:spacing w:after="20"/>
        <w:ind w:left="360"/>
      </w:pPr>
      <w:r>
        <w:t>C) 80</w:t>
      </w:r>
    </w:p>
    <w:p w14:paraId="389A35A3" w14:textId="77777777" w:rsidR="00061099" w:rsidRDefault="00000000">
      <w:pPr>
        <w:spacing w:after="20"/>
        <w:ind w:left="360"/>
      </w:pPr>
      <w:r>
        <w:t>D) 84</w:t>
      </w:r>
    </w:p>
    <w:p w14:paraId="0F087480" w14:textId="77777777" w:rsidR="00061099" w:rsidRDefault="00000000">
      <w:pPr>
        <w:spacing w:after="140"/>
        <w:ind w:left="360"/>
      </w:pPr>
      <w:r>
        <w:rPr>
          <w:b/>
        </w:rPr>
        <w:t>Correct Answer: D) 84</w:t>
      </w:r>
    </w:p>
    <w:p w14:paraId="526A1483" w14:textId="77777777" w:rsidR="00061099" w:rsidRDefault="00000000">
      <w:pPr>
        <w:spacing w:after="60"/>
      </w:pPr>
      <w:r>
        <w:rPr>
          <w:b/>
        </w:rPr>
        <w:t>11. If Sum(Ix²) = 25, Sum(Iy²) = 16, Sum(Ix × Iy) = 4, and k = 0.04, what is the approximate Harris response R?</w:t>
      </w:r>
    </w:p>
    <w:p w14:paraId="4AA1C067" w14:textId="77777777" w:rsidR="00061099" w:rsidRDefault="00000000">
      <w:pPr>
        <w:spacing w:after="20"/>
        <w:ind w:left="360"/>
      </w:pPr>
      <w:r>
        <w:t>A) 180.00</w:t>
      </w:r>
    </w:p>
    <w:p w14:paraId="3A5F0EF4" w14:textId="77777777" w:rsidR="00061099" w:rsidRDefault="00000000">
      <w:pPr>
        <w:spacing w:after="20"/>
        <w:ind w:left="360"/>
      </w:pPr>
      <w:r>
        <w:t>B) 220.00</w:t>
      </w:r>
    </w:p>
    <w:p w14:paraId="6BCD70D1" w14:textId="77777777" w:rsidR="00061099" w:rsidRDefault="00000000">
      <w:pPr>
        <w:spacing w:after="20"/>
        <w:ind w:left="360"/>
      </w:pPr>
      <w:r>
        <w:t>C) 277.24</w:t>
      </w:r>
    </w:p>
    <w:p w14:paraId="436DFB62" w14:textId="77777777" w:rsidR="00061099" w:rsidRDefault="00000000">
      <w:pPr>
        <w:spacing w:after="20"/>
        <w:ind w:left="360"/>
      </w:pPr>
      <w:r>
        <w:t>D) 316.76</w:t>
      </w:r>
    </w:p>
    <w:p w14:paraId="6D51C95F" w14:textId="77777777" w:rsidR="00061099" w:rsidRDefault="00000000">
      <w:pPr>
        <w:spacing w:after="140"/>
        <w:ind w:left="360"/>
      </w:pPr>
      <w:r>
        <w:rPr>
          <w:b/>
        </w:rPr>
        <w:t>Correct Answer: D) 316.76</w:t>
      </w:r>
    </w:p>
    <w:p w14:paraId="75A73B7E" w14:textId="77777777" w:rsidR="00061099" w:rsidRDefault="00000000">
      <w:pPr>
        <w:spacing w:after="60"/>
      </w:pPr>
      <w:r>
        <w:rPr>
          <w:b/>
        </w:rPr>
        <w:lastRenderedPageBreak/>
        <w:t>12. For an image point (x, y) = (4, 3), calculate rho using ρ = x cos(θ) + y sin(θ) when θ = 0 degrees.</w:t>
      </w:r>
    </w:p>
    <w:p w14:paraId="2BA245E3" w14:textId="77777777" w:rsidR="00061099" w:rsidRDefault="00000000">
      <w:pPr>
        <w:spacing w:after="20"/>
        <w:ind w:left="360"/>
      </w:pPr>
      <w:r>
        <w:t>A) 0</w:t>
      </w:r>
    </w:p>
    <w:p w14:paraId="0B5FEBB6" w14:textId="77777777" w:rsidR="00061099" w:rsidRDefault="00000000">
      <w:pPr>
        <w:spacing w:after="20"/>
        <w:ind w:left="360"/>
      </w:pPr>
      <w:r>
        <w:t>B) 3</w:t>
      </w:r>
    </w:p>
    <w:p w14:paraId="79E25B36" w14:textId="77777777" w:rsidR="00061099" w:rsidRDefault="00000000">
      <w:pPr>
        <w:spacing w:after="20"/>
        <w:ind w:left="360"/>
      </w:pPr>
      <w:r>
        <w:t>C) 4</w:t>
      </w:r>
    </w:p>
    <w:p w14:paraId="7BD22C5C" w14:textId="77777777" w:rsidR="00061099" w:rsidRDefault="00000000">
      <w:pPr>
        <w:spacing w:after="20"/>
        <w:ind w:left="360"/>
      </w:pPr>
      <w:r>
        <w:t>D) 7</w:t>
      </w:r>
    </w:p>
    <w:p w14:paraId="48FCCE77" w14:textId="77777777" w:rsidR="00061099" w:rsidRDefault="00000000">
      <w:pPr>
        <w:spacing w:after="140"/>
        <w:ind w:left="360"/>
      </w:pPr>
      <w:r>
        <w:rPr>
          <w:b/>
        </w:rPr>
        <w:t>Correct Answer: C) 4</w:t>
      </w:r>
    </w:p>
    <w:p w14:paraId="25898D9D" w14:textId="77777777" w:rsidR="00061099" w:rsidRDefault="00000000">
      <w:pPr>
        <w:spacing w:after="60"/>
      </w:pPr>
      <w:r>
        <w:rPr>
          <w:b/>
        </w:rPr>
        <w:t>13. For an image point (x, y) = (2, 5), calculate rho when theta = 90 degrees.</w:t>
      </w:r>
    </w:p>
    <w:p w14:paraId="290A8678" w14:textId="77777777" w:rsidR="00061099" w:rsidRDefault="00000000">
      <w:pPr>
        <w:spacing w:after="20"/>
        <w:ind w:left="360"/>
      </w:pPr>
      <w:r>
        <w:t>A) 2</w:t>
      </w:r>
    </w:p>
    <w:p w14:paraId="13D5798C" w14:textId="77777777" w:rsidR="00061099" w:rsidRDefault="00000000">
      <w:pPr>
        <w:spacing w:after="20"/>
        <w:ind w:left="360"/>
      </w:pPr>
      <w:r>
        <w:t>B) 5</w:t>
      </w:r>
    </w:p>
    <w:p w14:paraId="7FA49C10" w14:textId="77777777" w:rsidR="00061099" w:rsidRDefault="00000000">
      <w:pPr>
        <w:spacing w:after="20"/>
        <w:ind w:left="360"/>
      </w:pPr>
      <w:r>
        <w:t>C) 7</w:t>
      </w:r>
    </w:p>
    <w:p w14:paraId="69041875" w14:textId="77777777" w:rsidR="00061099" w:rsidRDefault="00000000">
      <w:pPr>
        <w:spacing w:after="20"/>
        <w:ind w:left="360"/>
      </w:pPr>
      <w:r>
        <w:t>D) 10</w:t>
      </w:r>
    </w:p>
    <w:p w14:paraId="5D2B2A14" w14:textId="77777777" w:rsidR="00061099" w:rsidRDefault="00000000">
      <w:pPr>
        <w:spacing w:after="140"/>
        <w:ind w:left="360"/>
      </w:pPr>
      <w:r>
        <w:rPr>
          <w:b/>
        </w:rPr>
        <w:t>Correct Answer: B) 5</w:t>
      </w:r>
    </w:p>
    <w:p w14:paraId="5BFA187B" w14:textId="77777777" w:rsidR="00061099" w:rsidRDefault="00000000">
      <w:pPr>
        <w:spacing w:after="60"/>
      </w:pPr>
      <w:r>
        <w:rPr>
          <w:b/>
        </w:rPr>
        <w:t>14. Three edge points belonging to the same straight line vote for the same parameter pair (rho, theta). What will be the accumulator value at that location?</w:t>
      </w:r>
    </w:p>
    <w:p w14:paraId="248A1102" w14:textId="77777777" w:rsidR="00061099" w:rsidRDefault="00000000">
      <w:pPr>
        <w:spacing w:after="20"/>
        <w:ind w:left="360"/>
      </w:pPr>
      <w:r>
        <w:t>A) 0</w:t>
      </w:r>
    </w:p>
    <w:p w14:paraId="5FBB49E6" w14:textId="77777777" w:rsidR="00061099" w:rsidRDefault="00000000">
      <w:pPr>
        <w:spacing w:after="20"/>
        <w:ind w:left="360"/>
      </w:pPr>
      <w:r>
        <w:t>B) 1</w:t>
      </w:r>
    </w:p>
    <w:p w14:paraId="2F0EE408" w14:textId="77777777" w:rsidR="00061099" w:rsidRDefault="00000000">
      <w:pPr>
        <w:spacing w:after="20"/>
        <w:ind w:left="360"/>
      </w:pPr>
      <w:r>
        <w:t>C) 2</w:t>
      </w:r>
    </w:p>
    <w:p w14:paraId="694EDAD3" w14:textId="77777777" w:rsidR="00061099" w:rsidRDefault="00000000">
      <w:pPr>
        <w:spacing w:after="20"/>
        <w:ind w:left="360"/>
      </w:pPr>
      <w:r>
        <w:t>D) 3</w:t>
      </w:r>
    </w:p>
    <w:p w14:paraId="112DBB47" w14:textId="77777777" w:rsidR="00061099" w:rsidRDefault="00000000">
      <w:pPr>
        <w:spacing w:after="140"/>
        <w:ind w:left="360"/>
      </w:pPr>
      <w:r>
        <w:rPr>
          <w:b/>
        </w:rPr>
        <w:t>Correct Answer: D) 3</w:t>
      </w:r>
    </w:p>
    <w:p w14:paraId="2276587A" w14:textId="77777777" w:rsidR="00061099" w:rsidRDefault="00000000">
      <w:pPr>
        <w:spacing w:after="60"/>
      </w:pPr>
      <w:r>
        <w:rPr>
          <w:b/>
        </w:rPr>
        <w:t>15. A Hough accumulator contains the following voting values: A = 3, B = 12, C = 5, D = 2. If the minimum threshold for detecting a line is 5 votes, which parameter combinations represent possible lines?</w:t>
      </w:r>
    </w:p>
    <w:p w14:paraId="312D1750" w14:textId="77777777" w:rsidR="00061099" w:rsidRDefault="00000000">
      <w:pPr>
        <w:spacing w:after="20"/>
        <w:ind w:left="360"/>
      </w:pPr>
      <w:r>
        <w:t>A) A only</w:t>
      </w:r>
    </w:p>
    <w:p w14:paraId="29E42D7C" w14:textId="77777777" w:rsidR="00061099" w:rsidRDefault="00000000">
      <w:pPr>
        <w:spacing w:after="20"/>
        <w:ind w:left="360"/>
      </w:pPr>
      <w:r>
        <w:t>B) B only</w:t>
      </w:r>
    </w:p>
    <w:p w14:paraId="31B1A439" w14:textId="77777777" w:rsidR="00061099" w:rsidRDefault="00000000">
      <w:pPr>
        <w:spacing w:after="20"/>
        <w:ind w:left="360"/>
      </w:pPr>
      <w:r>
        <w:t>C) B and C</w:t>
      </w:r>
    </w:p>
    <w:p w14:paraId="06F5DEB3" w14:textId="77777777" w:rsidR="00061099" w:rsidRDefault="00000000">
      <w:pPr>
        <w:spacing w:after="20"/>
        <w:ind w:left="360"/>
      </w:pPr>
      <w:r>
        <w:t>D) A, B and C</w:t>
      </w:r>
    </w:p>
    <w:p w14:paraId="216D3127" w14:textId="77777777" w:rsidR="00061099" w:rsidRDefault="00000000">
      <w:pPr>
        <w:spacing w:after="140"/>
        <w:ind w:left="360"/>
      </w:pPr>
      <w:r>
        <w:rPr>
          <w:b/>
        </w:rPr>
        <w:t>Correct Answer: C) B and C</w:t>
      </w:r>
    </w:p>
    <w:p w14:paraId="75035A84" w14:textId="77777777" w:rsidR="00061099" w:rsidRDefault="00000000">
      <w:pPr>
        <w:spacing w:after="60"/>
      </w:pPr>
      <w:r>
        <w:rPr>
          <w:b/>
        </w:rPr>
        <w:t>16. A straight line in an image contains some missing edge pixels. The Hough Transform is still able to detect the line because:</w:t>
      </w:r>
    </w:p>
    <w:p w14:paraId="1CB46062" w14:textId="77777777" w:rsidR="00061099" w:rsidRDefault="00000000">
      <w:pPr>
        <w:spacing w:after="20"/>
        <w:ind w:left="360"/>
      </w:pPr>
      <w:r>
        <w:t>A) It requires every pixel of the line</w:t>
      </w:r>
    </w:p>
    <w:p w14:paraId="4EE24EC4" w14:textId="77777777" w:rsidR="00061099" w:rsidRDefault="00000000">
      <w:pPr>
        <w:spacing w:after="20"/>
        <w:ind w:left="360"/>
      </w:pPr>
      <w:r>
        <w:t>B) The available edge pixels vote for common line parameters</w:t>
      </w:r>
    </w:p>
    <w:p w14:paraId="5AF493C3" w14:textId="77777777" w:rsidR="00061099" w:rsidRDefault="00000000">
      <w:pPr>
        <w:spacing w:after="20"/>
        <w:ind w:left="360"/>
      </w:pPr>
      <w:r>
        <w:t>C) It automatically fills all missing pixels</w:t>
      </w:r>
    </w:p>
    <w:p w14:paraId="73D58284" w14:textId="77777777" w:rsidR="00061099" w:rsidRDefault="00000000">
      <w:pPr>
        <w:spacing w:after="20"/>
        <w:ind w:left="360"/>
      </w:pPr>
      <w:r>
        <w:t>D) It removes the missing pixels before voting</w:t>
      </w:r>
    </w:p>
    <w:p w14:paraId="60FD0A9F" w14:textId="77777777" w:rsidR="00061099" w:rsidRDefault="00000000">
      <w:pPr>
        <w:spacing w:after="140"/>
        <w:ind w:left="360"/>
      </w:pPr>
      <w:r>
        <w:rPr>
          <w:b/>
        </w:rPr>
        <w:t>Correct Answer: B) The available edge pixels vote for common line parameters</w:t>
      </w:r>
    </w:p>
    <w:p w14:paraId="668D5B96" w14:textId="77777777" w:rsidR="00061099" w:rsidRDefault="00000000">
      <w:pPr>
        <w:spacing w:after="60"/>
      </w:pPr>
      <w:r>
        <w:rPr>
          <w:b/>
        </w:rPr>
        <w:t>17. For a point (x, y) = (5, 4), the Hough Transform is evaluated at theta = 90 degrees. What is the value of rho?</w:t>
      </w:r>
    </w:p>
    <w:p w14:paraId="57FF83ED" w14:textId="77777777" w:rsidR="00061099" w:rsidRDefault="00000000">
      <w:pPr>
        <w:spacing w:after="20"/>
        <w:ind w:left="360"/>
      </w:pPr>
      <w:r>
        <w:t>A) 4</w:t>
      </w:r>
    </w:p>
    <w:p w14:paraId="0074ED4C" w14:textId="77777777" w:rsidR="00061099" w:rsidRDefault="00000000">
      <w:pPr>
        <w:spacing w:after="20"/>
        <w:ind w:left="360"/>
      </w:pPr>
      <w:r>
        <w:t>B) 5</w:t>
      </w:r>
    </w:p>
    <w:p w14:paraId="20C03A0E" w14:textId="77777777" w:rsidR="00061099" w:rsidRDefault="00000000">
      <w:pPr>
        <w:spacing w:after="20"/>
        <w:ind w:left="360"/>
      </w:pPr>
      <w:r>
        <w:t>C) 9</w:t>
      </w:r>
    </w:p>
    <w:p w14:paraId="097FDC78" w14:textId="77777777" w:rsidR="00061099" w:rsidRDefault="00000000">
      <w:pPr>
        <w:spacing w:after="20"/>
        <w:ind w:left="360"/>
      </w:pPr>
      <w:r>
        <w:t>D) 20</w:t>
      </w:r>
    </w:p>
    <w:p w14:paraId="09399B1C" w14:textId="77777777" w:rsidR="00061099" w:rsidRDefault="00000000">
      <w:pPr>
        <w:spacing w:after="140"/>
        <w:ind w:left="360"/>
      </w:pPr>
      <w:r>
        <w:rPr>
          <w:b/>
        </w:rPr>
        <w:t>Correct Answer: A) 4</w:t>
      </w:r>
    </w:p>
    <w:p w14:paraId="02004326" w14:textId="77777777" w:rsidR="00061099" w:rsidRDefault="00000000">
      <w:pPr>
        <w:spacing w:after="60"/>
      </w:pPr>
      <w:r>
        <w:rPr>
          <w:b/>
        </w:rPr>
        <w:t>18. A Hough accumulator has the following values: 2, 4, 15, 3, and 6. Which value indicates the strongest candidate for a straight line?</w:t>
      </w:r>
    </w:p>
    <w:p w14:paraId="5F1CCCF3" w14:textId="77777777" w:rsidR="00061099" w:rsidRDefault="00000000">
      <w:pPr>
        <w:spacing w:after="20"/>
        <w:ind w:left="360"/>
      </w:pPr>
      <w:r>
        <w:lastRenderedPageBreak/>
        <w:t>A) 2</w:t>
      </w:r>
    </w:p>
    <w:p w14:paraId="6EEF7B0E" w14:textId="77777777" w:rsidR="00061099" w:rsidRDefault="00000000">
      <w:pPr>
        <w:spacing w:after="20"/>
        <w:ind w:left="360"/>
      </w:pPr>
      <w:r>
        <w:t>B) 4</w:t>
      </w:r>
    </w:p>
    <w:p w14:paraId="7450A90A" w14:textId="77777777" w:rsidR="00061099" w:rsidRDefault="00000000">
      <w:pPr>
        <w:spacing w:after="20"/>
        <w:ind w:left="360"/>
      </w:pPr>
      <w:r>
        <w:t>C) 6</w:t>
      </w:r>
    </w:p>
    <w:p w14:paraId="5571E6A2" w14:textId="77777777" w:rsidR="00061099" w:rsidRDefault="00000000">
      <w:pPr>
        <w:spacing w:after="20"/>
        <w:ind w:left="360"/>
      </w:pPr>
      <w:r>
        <w:t>D) 15</w:t>
      </w:r>
    </w:p>
    <w:p w14:paraId="0DA9B463" w14:textId="77777777" w:rsidR="00061099" w:rsidRDefault="00000000">
      <w:pPr>
        <w:spacing w:after="140"/>
        <w:ind w:left="360"/>
      </w:pPr>
      <w:r>
        <w:rPr>
          <w:b/>
        </w:rPr>
        <w:t>Correct Answer: D) 15</w:t>
      </w:r>
    </w:p>
    <w:p w14:paraId="427A0425" w14:textId="77777777" w:rsidR="00061099" w:rsidRDefault="00000000">
      <w:pPr>
        <w:spacing w:after="60"/>
      </w:pPr>
      <w:r>
        <w:rPr>
          <w:b/>
        </w:rPr>
        <w:t>19. Four edge points produce the following votes for three parameter combinations: Parameter A = 2 votes, Parameter B = 8 votes, Parameter C = 5 votes. If the detection threshold is 5 votes, how many lines are detected?</w:t>
      </w:r>
    </w:p>
    <w:p w14:paraId="5DFDD289" w14:textId="77777777" w:rsidR="00061099" w:rsidRDefault="00000000">
      <w:pPr>
        <w:spacing w:after="20"/>
        <w:ind w:left="360"/>
      </w:pPr>
      <w:r>
        <w:t>A) 1</w:t>
      </w:r>
    </w:p>
    <w:p w14:paraId="6D82BC77" w14:textId="77777777" w:rsidR="00061099" w:rsidRDefault="00000000">
      <w:pPr>
        <w:spacing w:after="20"/>
        <w:ind w:left="360"/>
      </w:pPr>
      <w:r>
        <w:t>B) 2</w:t>
      </w:r>
    </w:p>
    <w:p w14:paraId="4B85143F" w14:textId="77777777" w:rsidR="00061099" w:rsidRDefault="00000000">
      <w:pPr>
        <w:spacing w:after="20"/>
        <w:ind w:left="360"/>
      </w:pPr>
      <w:r>
        <w:t>C) 3</w:t>
      </w:r>
    </w:p>
    <w:p w14:paraId="4B6687D5" w14:textId="77777777" w:rsidR="00061099" w:rsidRDefault="00000000">
      <w:pPr>
        <w:spacing w:after="20"/>
        <w:ind w:left="360"/>
      </w:pPr>
      <w:r>
        <w:t>D) 0</w:t>
      </w:r>
    </w:p>
    <w:p w14:paraId="3775D324" w14:textId="77777777" w:rsidR="00061099" w:rsidRDefault="00000000">
      <w:pPr>
        <w:spacing w:after="140"/>
        <w:ind w:left="360"/>
      </w:pPr>
      <w:r>
        <w:rPr>
          <w:b/>
        </w:rPr>
        <w:t>Correct Answer: B) 2</w:t>
      </w:r>
    </w:p>
    <w:p w14:paraId="3E31E0F9" w14:textId="77777777" w:rsidR="00061099" w:rsidRDefault="00000000">
      <w:pPr>
        <w:spacing w:after="60"/>
      </w:pPr>
      <w:r>
        <w:rPr>
          <w:b/>
        </w:rPr>
        <w:t>20. Which of the following is the main purpose of image preprocessing?</w:t>
      </w:r>
    </w:p>
    <w:p w14:paraId="1A908295" w14:textId="77777777" w:rsidR="00061099" w:rsidRDefault="00000000">
      <w:pPr>
        <w:spacing w:after="20"/>
        <w:ind w:left="360"/>
      </w:pPr>
      <w:r>
        <w:t>A) To improve image quality before further processing</w:t>
      </w:r>
    </w:p>
    <w:p w14:paraId="34EE449A" w14:textId="77777777" w:rsidR="00061099" w:rsidRDefault="00000000">
      <w:pPr>
        <w:spacing w:after="20"/>
        <w:ind w:left="360"/>
      </w:pPr>
      <w:r>
        <w:t>B) To increase image noise</w:t>
      </w:r>
    </w:p>
    <w:p w14:paraId="33CAA3CF" w14:textId="77777777" w:rsidR="00061099" w:rsidRDefault="00000000">
      <w:pPr>
        <w:spacing w:after="20"/>
        <w:ind w:left="360"/>
      </w:pPr>
      <w:r>
        <w:t>C) To reduce the image information</w:t>
      </w:r>
    </w:p>
    <w:p w14:paraId="7FFB0A32" w14:textId="77777777" w:rsidR="00061099" w:rsidRDefault="00000000">
      <w:pPr>
        <w:spacing w:after="20"/>
        <w:ind w:left="360"/>
      </w:pPr>
      <w:r>
        <w:t>D) To convert an image into a video</w:t>
      </w:r>
    </w:p>
    <w:p w14:paraId="5CC323BD" w14:textId="77777777" w:rsidR="00061099" w:rsidRDefault="00000000">
      <w:pPr>
        <w:spacing w:after="140"/>
        <w:ind w:left="360"/>
      </w:pPr>
      <w:r>
        <w:rPr>
          <w:b/>
        </w:rPr>
        <w:t>Correct Answer: A) To improve image quality before further processing</w:t>
      </w:r>
    </w:p>
    <w:p w14:paraId="453EE200" w14:textId="77777777" w:rsidR="00061099" w:rsidRDefault="00000000">
      <w:pPr>
        <w:spacing w:after="60"/>
      </w:pPr>
      <w:r>
        <w:rPr>
          <w:b/>
        </w:rPr>
        <w:t>21. Which of the following is a common image preprocessing technique used to reduce noise?</w:t>
      </w:r>
    </w:p>
    <w:p w14:paraId="1870F9C3" w14:textId="77777777" w:rsidR="00061099" w:rsidRDefault="00000000">
      <w:pPr>
        <w:spacing w:after="20"/>
        <w:ind w:left="360"/>
      </w:pPr>
      <w:r>
        <w:t>A) Smoothing</w:t>
      </w:r>
    </w:p>
    <w:p w14:paraId="412A6690" w14:textId="77777777" w:rsidR="00061099" w:rsidRDefault="00000000">
      <w:pPr>
        <w:spacing w:after="20"/>
        <w:ind w:left="360"/>
      </w:pPr>
      <w:r>
        <w:t>B) Hough Transform</w:t>
      </w:r>
    </w:p>
    <w:p w14:paraId="12AD690C" w14:textId="77777777" w:rsidR="00061099" w:rsidRDefault="00000000">
      <w:pPr>
        <w:spacing w:after="20"/>
        <w:ind w:left="360"/>
      </w:pPr>
      <w:r>
        <w:t>C) Corner Detection</w:t>
      </w:r>
    </w:p>
    <w:p w14:paraId="21A3B6D2" w14:textId="77777777" w:rsidR="00061099" w:rsidRDefault="00000000">
      <w:pPr>
        <w:spacing w:after="20"/>
        <w:ind w:left="360"/>
      </w:pPr>
      <w:r>
        <w:t>D) Edge Linking</w:t>
      </w:r>
    </w:p>
    <w:p w14:paraId="20A95861" w14:textId="77777777" w:rsidR="00061099" w:rsidRDefault="00000000">
      <w:pPr>
        <w:spacing w:after="140"/>
        <w:ind w:left="360"/>
      </w:pPr>
      <w:r>
        <w:rPr>
          <w:b/>
        </w:rPr>
        <w:t>Correct Answer: A) Smoothing</w:t>
      </w:r>
    </w:p>
    <w:p w14:paraId="1BB03CA9" w14:textId="77777777" w:rsidR="00061099" w:rsidRDefault="00000000">
      <w:pPr>
        <w:spacing w:after="60"/>
      </w:pPr>
      <w:r>
        <w:rPr>
          <w:b/>
        </w:rPr>
        <w:t>22. Which type of image processing operates directly on the pixel values of an image?</w:t>
      </w:r>
    </w:p>
    <w:p w14:paraId="5313D471" w14:textId="77777777" w:rsidR="00061099" w:rsidRDefault="00000000">
      <w:pPr>
        <w:spacing w:after="20"/>
        <w:ind w:left="360"/>
      </w:pPr>
      <w:r>
        <w:t>A) Spatial domain processing</w:t>
      </w:r>
    </w:p>
    <w:p w14:paraId="3AC9E3F8" w14:textId="77777777" w:rsidR="00061099" w:rsidRDefault="00000000">
      <w:pPr>
        <w:spacing w:after="20"/>
        <w:ind w:left="360"/>
      </w:pPr>
      <w:r>
        <w:t>B) Frequency domain processing</w:t>
      </w:r>
    </w:p>
    <w:p w14:paraId="6E3B70AA" w14:textId="77777777" w:rsidR="00061099" w:rsidRDefault="00000000">
      <w:pPr>
        <w:spacing w:after="20"/>
        <w:ind w:left="360"/>
      </w:pPr>
      <w:r>
        <w:t>C) Feature matching</w:t>
      </w:r>
    </w:p>
    <w:p w14:paraId="795E2636" w14:textId="77777777" w:rsidR="00061099" w:rsidRDefault="00000000">
      <w:pPr>
        <w:spacing w:after="20"/>
        <w:ind w:left="360"/>
      </w:pPr>
      <w:r>
        <w:t>D) Object recognition</w:t>
      </w:r>
    </w:p>
    <w:p w14:paraId="2BECDA95" w14:textId="77777777" w:rsidR="00061099" w:rsidRDefault="00000000">
      <w:pPr>
        <w:spacing w:after="140"/>
        <w:ind w:left="360"/>
      </w:pPr>
      <w:r>
        <w:rPr>
          <w:b/>
        </w:rPr>
        <w:t>Correct Answer: A) Spatial domain processing</w:t>
      </w:r>
    </w:p>
    <w:p w14:paraId="388A4E6F" w14:textId="77777777" w:rsidR="00061099" w:rsidRDefault="00000000">
      <w:pPr>
        <w:spacing w:after="60"/>
      </w:pPr>
      <w:r>
        <w:rPr>
          <w:b/>
        </w:rPr>
        <w:t>23. What is an edge in a digital image?</w:t>
      </w:r>
    </w:p>
    <w:p w14:paraId="2CEFDD08" w14:textId="77777777" w:rsidR="00061099" w:rsidRDefault="00000000">
      <w:pPr>
        <w:spacing w:after="20"/>
        <w:ind w:left="360"/>
      </w:pPr>
      <w:r>
        <w:t>A) A region with constant intensity</w:t>
      </w:r>
    </w:p>
    <w:p w14:paraId="08FF342E" w14:textId="77777777" w:rsidR="00061099" w:rsidRDefault="00000000">
      <w:pPr>
        <w:spacing w:after="20"/>
        <w:ind w:left="360"/>
      </w:pPr>
      <w:r>
        <w:t>B) A location where there is a significant change in intensity</w:t>
      </w:r>
    </w:p>
    <w:p w14:paraId="41818BFF" w14:textId="77777777" w:rsidR="00061099" w:rsidRDefault="00000000">
      <w:pPr>
        <w:spacing w:after="20"/>
        <w:ind w:left="360"/>
      </w:pPr>
      <w:r>
        <w:t>C) A completely uniform region</w:t>
      </w:r>
    </w:p>
    <w:p w14:paraId="21E493D3" w14:textId="77777777" w:rsidR="00061099" w:rsidRDefault="00000000">
      <w:pPr>
        <w:spacing w:after="20"/>
        <w:ind w:left="360"/>
      </w:pPr>
      <w:r>
        <w:t>D) A region containing only noise</w:t>
      </w:r>
    </w:p>
    <w:p w14:paraId="5907C57D" w14:textId="77777777" w:rsidR="00061099" w:rsidRDefault="00000000">
      <w:pPr>
        <w:spacing w:after="140"/>
        <w:ind w:left="360"/>
      </w:pPr>
      <w:r>
        <w:rPr>
          <w:b/>
        </w:rPr>
        <w:t>Correct Answer: B) A location where there is a significant change in intensity</w:t>
      </w:r>
    </w:p>
    <w:p w14:paraId="1A304353" w14:textId="77777777" w:rsidR="00061099" w:rsidRDefault="00000000">
      <w:pPr>
        <w:spacing w:after="60"/>
      </w:pPr>
      <w:r>
        <w:rPr>
          <w:b/>
        </w:rPr>
        <w:t>24. Which technique is specifically designed to identify points where intensity changes significantly in multiple directions?</w:t>
      </w:r>
    </w:p>
    <w:p w14:paraId="489384BE" w14:textId="77777777" w:rsidR="00061099" w:rsidRDefault="00000000">
      <w:pPr>
        <w:spacing w:after="20"/>
        <w:ind w:left="360"/>
      </w:pPr>
      <w:r>
        <w:t>A) Smoothing</w:t>
      </w:r>
    </w:p>
    <w:p w14:paraId="5E5852B3" w14:textId="77777777" w:rsidR="00061099" w:rsidRDefault="00000000">
      <w:pPr>
        <w:spacing w:after="20"/>
        <w:ind w:left="360"/>
      </w:pPr>
      <w:r>
        <w:t>B) Harris Corner Detection</w:t>
      </w:r>
    </w:p>
    <w:p w14:paraId="7D698985" w14:textId="77777777" w:rsidR="00061099" w:rsidRDefault="00000000">
      <w:pPr>
        <w:spacing w:after="20"/>
        <w:ind w:left="360"/>
      </w:pPr>
      <w:r>
        <w:t>C) Histogram Processing</w:t>
      </w:r>
    </w:p>
    <w:p w14:paraId="54CDB41E" w14:textId="77777777" w:rsidR="00061099" w:rsidRDefault="00000000">
      <w:pPr>
        <w:spacing w:after="20"/>
        <w:ind w:left="360"/>
      </w:pPr>
      <w:r>
        <w:lastRenderedPageBreak/>
        <w:t>D) Image Compression</w:t>
      </w:r>
    </w:p>
    <w:p w14:paraId="7283C607" w14:textId="77777777" w:rsidR="00061099" w:rsidRDefault="00000000">
      <w:pPr>
        <w:spacing w:after="140"/>
        <w:ind w:left="360"/>
      </w:pPr>
      <w:r>
        <w:rPr>
          <w:b/>
        </w:rPr>
        <w:t>Correct Answer: B) Harris Corner Detection</w:t>
      </w:r>
    </w:p>
    <w:p w14:paraId="4450E04C" w14:textId="77777777" w:rsidR="00061099" w:rsidRDefault="00000000">
      <w:pPr>
        <w:spacing w:after="60"/>
      </w:pPr>
      <w:r>
        <w:rPr>
          <w:b/>
        </w:rPr>
        <w:t>25. Why are corners considered important features in image processing?</w:t>
      </w:r>
    </w:p>
    <w:p w14:paraId="6DB990DC" w14:textId="77777777" w:rsidR="00061099" w:rsidRDefault="00000000">
      <w:pPr>
        <w:spacing w:after="20"/>
        <w:ind w:left="360"/>
      </w:pPr>
      <w:r>
        <w:t>A) They provide distinctive points that can be used for feature detection and matching</w:t>
      </w:r>
    </w:p>
    <w:p w14:paraId="02F72C2E" w14:textId="77777777" w:rsidR="00061099" w:rsidRDefault="00000000">
      <w:pPr>
        <w:spacing w:after="20"/>
        <w:ind w:left="360"/>
      </w:pPr>
      <w:r>
        <w:t>B) They always have the same intensity</w:t>
      </w:r>
    </w:p>
    <w:p w14:paraId="5F6695AF" w14:textId="77777777" w:rsidR="00061099" w:rsidRDefault="00000000">
      <w:pPr>
        <w:spacing w:after="20"/>
        <w:ind w:left="360"/>
      </w:pPr>
      <w:r>
        <w:t>C) They occur only in binary images</w:t>
      </w:r>
    </w:p>
    <w:p w14:paraId="7D894486" w14:textId="77777777" w:rsidR="00061099" w:rsidRDefault="00000000">
      <w:pPr>
        <w:spacing w:after="20"/>
        <w:ind w:left="360"/>
      </w:pPr>
      <w:r>
        <w:t>D) They are used only for noise removal</w:t>
      </w:r>
    </w:p>
    <w:p w14:paraId="1616B361" w14:textId="77777777" w:rsidR="00061099" w:rsidRDefault="00000000">
      <w:pPr>
        <w:spacing w:after="140"/>
        <w:ind w:left="360"/>
      </w:pPr>
      <w:r>
        <w:rPr>
          <w:b/>
        </w:rPr>
        <w:t>Correct Answer: A) They provide distinctive points that can be used for feature detection and matching</w:t>
      </w:r>
    </w:p>
    <w:p w14:paraId="7FEC5CE3" w14:textId="77777777" w:rsidR="00061099" w:rsidRDefault="00061099"/>
    <w:p w14:paraId="29B469B3" w14:textId="2C2FC924" w:rsidR="00061099" w:rsidRDefault="00061099"/>
    <w:sectPr w:rsidR="0006109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590406">
    <w:abstractNumId w:val="8"/>
  </w:num>
  <w:num w:numId="2" w16cid:durableId="1942376197">
    <w:abstractNumId w:val="6"/>
  </w:num>
  <w:num w:numId="3" w16cid:durableId="202908019">
    <w:abstractNumId w:val="5"/>
  </w:num>
  <w:num w:numId="4" w16cid:durableId="218711097">
    <w:abstractNumId w:val="4"/>
  </w:num>
  <w:num w:numId="5" w16cid:durableId="1159660561">
    <w:abstractNumId w:val="7"/>
  </w:num>
  <w:num w:numId="6" w16cid:durableId="1451169214">
    <w:abstractNumId w:val="3"/>
  </w:num>
  <w:num w:numId="7" w16cid:durableId="403572703">
    <w:abstractNumId w:val="2"/>
  </w:num>
  <w:num w:numId="8" w16cid:durableId="1073815269">
    <w:abstractNumId w:val="1"/>
  </w:num>
  <w:num w:numId="9" w16cid:durableId="50197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99"/>
    <w:rsid w:val="0015074B"/>
    <w:rsid w:val="0029639D"/>
    <w:rsid w:val="002B4BD3"/>
    <w:rsid w:val="00326F90"/>
    <w:rsid w:val="00853C14"/>
    <w:rsid w:val="00AA1D8D"/>
    <w:rsid w:val="00B47730"/>
    <w:rsid w:val="00CB0664"/>
    <w:rsid w:val="00CC53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37A64"/>
  <w14:defaultImageDpi w14:val="300"/>
  <w15:docId w15:val="{540936D2-9011-4063-B491-9A5D8A89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dharan</cp:lastModifiedBy>
  <cp:revision>3</cp:revision>
  <dcterms:created xsi:type="dcterms:W3CDTF">2013-12-23T23:15:00Z</dcterms:created>
  <dcterms:modified xsi:type="dcterms:W3CDTF">2026-08-22T12:35:00Z</dcterms:modified>
  <cp:category/>
</cp:coreProperties>
</file>