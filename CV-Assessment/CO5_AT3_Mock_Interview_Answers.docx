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CO5 ASSESSMENT 3</w:t>
        <w:br/>
        <w:t>MOCK INTERVIEW – ANSWERS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spacing w:after="0"/>
            </w:pPr>
            <w:r>
              <w:t>Name</w:t>
            </w:r>
          </w:p>
        </w:tc>
        <w:tc>
          <w:tcPr>
            <w:tcW w:type="dxa" w:w="4968"/>
            <w:vAlign w:val="center"/>
          </w:tcPr>
          <w:p>
            <w:pPr>
              <w:spacing w:after="0"/>
            </w:pPr>
            <w:r>
              <w:t>____________________________</w:t>
            </w:r>
          </w:p>
        </w:tc>
      </w:tr>
      <w:tr>
        <w:tc>
          <w:tcPr>
            <w:tcW w:type="dxa" w:w="4968"/>
            <w:vAlign w:val="center"/>
          </w:tcPr>
          <w:p>
            <w:pPr>
              <w:spacing w:after="0"/>
            </w:pPr>
            <w:r>
              <w:t>Register No.</w:t>
            </w:r>
          </w:p>
        </w:tc>
        <w:tc>
          <w:tcPr>
            <w:tcW w:type="dxa" w:w="4968"/>
            <w:vAlign w:val="center"/>
          </w:tcPr>
          <w:p>
            <w:pPr>
              <w:spacing w:after="0"/>
            </w:pPr>
            <w:r>
              <w:t>____________________________</w:t>
            </w:r>
          </w:p>
        </w:tc>
      </w:tr>
    </w:tbl>
    <w:p/>
    <w:p>
      <w:pPr>
        <w:spacing w:before="140" w:after="60"/>
      </w:pPr>
      <w:r>
        <w:rPr>
          <w:b/>
        </w:rPr>
        <w:t>1. What is OpenCV, and why is it commonly used in computer vision applications?</w:t>
      </w:r>
    </w:p>
    <w:p>
      <w:pPr>
        <w:spacing w:after="120" w:line="252" w:lineRule="auto"/>
      </w:pPr>
      <w:r>
        <w:t>OpenCV (Open Source Computer Vision Library) is an open-source library used for image and video processing, computer vision, and machine-learning tasks. It provides functions for reading images and videos, filtering, edge detection, feature extraction, object detection, tracking, and visualization. It is commonly used because it is free, fast, cross-platform, and provides a large collection of ready-to-use computer vision algorithms.</w:t>
      </w:r>
    </w:p>
    <w:p>
      <w:pPr>
        <w:spacing w:before="140" w:after="60"/>
      </w:pPr>
      <w:r>
        <w:rPr>
          <w:b/>
        </w:rPr>
        <w:t>2. If you are given a folder containing hundreds of images, how would you design an OpenCV pipeline to read and process them efficiently?</w:t>
      </w:r>
    </w:p>
    <w:p>
      <w:pPr>
        <w:spacing w:after="120" w:line="252" w:lineRule="auto"/>
      </w:pPr>
      <w:r>
        <w:t>I would first obtain the image filenames using a directory operation and filter them by supported extensions. Then I would read each image using cv2.imread(), validate that it was loaded successfully, perform the required preprocessing and processing, and save or collect the results. For efficiency, I would avoid unnecessary image copies, process images sequentially or use controlled parallel processing when appropriate, and release resources after processing.</w:t>
      </w:r>
    </w:p>
    <w:p>
      <w:pPr>
        <w:spacing w:before="140" w:after="60"/>
      </w:pPr>
      <w:r>
        <w:rPr>
          <w:b/>
        </w:rPr>
        <w:t>3. What would you check if cv2.imread() returns None while reading an image?</w:t>
      </w:r>
    </w:p>
    <w:p>
      <w:pPr>
        <w:spacing w:after="120" w:line="252" w:lineRule="auto"/>
      </w:pPr>
      <w:r>
        <w:t>I would check whether the file path is correct, whether the file exists, whether the filename and extension are correct, and whether the application has permission to access the file. I would also verify that the image is not corrupted and that the path is not being incorrectly interpreted because of escape characters. Printing or checking the absolute path is useful for debugging.</w:t>
      </w:r>
    </w:p>
    <w:p>
      <w:pPr>
        <w:spacing w:before="140" w:after="60"/>
      </w:pPr>
      <w:r>
        <w:rPr>
          <w:b/>
        </w:rPr>
        <w:t>4. Suppose a video is not opening using cv2.VideoCapture(). How would you systematically identify the problem?</w:t>
      </w:r>
    </w:p>
    <w:p>
      <w:pPr>
        <w:spacing w:after="120" w:line="252" w:lineRule="auto"/>
      </w:pPr>
      <w:r>
        <w:t>First, I would check whether the video file exists and whether the path is correct. Next, I would verify that the video format and codec are supported. I would check cap.isOpened() and try another video file to determine whether the problem is with the file or the environment. I would also test the camera index if the source is a webcam and confirm that another application is not using the camera.</w:t>
      </w:r>
    </w:p>
    <w:p>
      <w:pPr>
        <w:spacing w:before="140" w:after="60"/>
      </w:pPr>
      <w:r>
        <w:rPr>
          <w:b/>
        </w:rPr>
        <w:t>5. What is the difference between processing an image and processing a video stream in OpenCV?</w:t>
      </w:r>
    </w:p>
    <w:p>
      <w:pPr>
        <w:spacing w:after="120" w:line="252" w:lineRule="auto"/>
      </w:pPr>
      <w:r>
        <w:t>Image processing normally works on one static frame at a time. Video processing involves continuously acquiring frames from a video file, camera, or stream and processing them in sequence. Video applications must consider real-time performance, frame rate, latency, dropped frames, and resource usage, while a single image does not have these continuous-time constraints.</w:t>
      </w:r>
    </w:p>
    <w:p>
      <w:pPr>
        <w:spacing w:before="140" w:after="60"/>
      </w:pPr>
      <w:r>
        <w:rPr>
          <w:b/>
        </w:rPr>
        <w:t>6. If your video-processing application is dropping frames, what could be the reasons, and how would you improve its performance?</w:t>
      </w:r>
    </w:p>
    <w:p>
      <w:pPr>
        <w:spacing w:after="120" w:line="252" w:lineRule="auto"/>
      </w:pPr>
      <w:r>
        <w:t>Frames may be dropped when processing takes longer than the time available between incoming frames. Possible causes include expensive algorithms, high-resolution input, slow hardware, unnecessary image copies, or inefficient code. I would reduce the input resolution, use faster algorithms, process only necessary frames, optimize the pipeline, use hardware acceleration when available, and separate frame capture from processing when appropriate.</w:t>
      </w:r>
    </w:p>
    <w:p>
      <w:pPr>
        <w:spacing w:before="140" w:after="60"/>
      </w:pPr>
      <w:r>
        <w:rPr>
          <w:b/>
        </w:rPr>
        <w:t>7. How would you process only every 5th frame of a video? What are the advantages and disadvantages of doing this?</w:t>
      </w:r>
    </w:p>
    <w:p>
      <w:pPr>
        <w:spacing w:after="120" w:line="252" w:lineRule="auto"/>
      </w:pPr>
      <w:r>
        <w:t>I would maintain a frame counter and process a frame only when the counter is divisible by 5. For example, if frame_count % 5 == 0, the current frame is processed. The advantage is lower computational load and faster processing. The disadvantage is that motion or important events occurring between processed frames may be missed, reducing temporal accuracy.</w:t>
      </w:r>
    </w:p>
    <w:p>
      <w:pPr>
        <w:spacing w:before="140" w:after="60"/>
      </w:pPr>
      <w:r>
        <w:rPr>
          <w:b/>
        </w:rPr>
        <w:t>8. Why might an image appear darker after reading it in OpenCV, and how would you correct the problem?</w:t>
      </w:r>
    </w:p>
    <w:p>
      <w:pPr>
        <w:spacing w:after="120" w:line="252" w:lineRule="auto"/>
      </w:pPr>
      <w:r>
        <w:t>A common cause is incorrect color interpretation or conversion between color spaces, especially when an image is displayed using a library that expects RGB while OpenCV normally reads color images in BGR order. I would convert the image using cv2.cvtColor(), for example from BGR to RGB before displaying it with an RGB-based library. I would also check image normalization and data type if brightness still appears incorrect.</w:t>
      </w:r>
    </w:p>
    <w:p>
      <w:pPr>
        <w:spacing w:before="140" w:after="60"/>
      </w:pPr>
      <w:r>
        <w:rPr>
          <w:b/>
        </w:rPr>
        <w:t>9. If an OpenCV application has high processing latency, which stages of the pipeline would you investigate first?</w:t>
      </w:r>
    </w:p>
    <w:p>
      <w:pPr>
        <w:spacing w:after="120" w:line="252" w:lineRule="auto"/>
      </w:pPr>
      <w:r>
        <w:t>I would measure the time taken by each stage: frame capture, preprocessing, detection or inference, tracking, post-processing, and visualization/output. I would identify the slowest stage using timing measurements rather than guessing. Then I would optimize that stage by reducing resolution, using a faster algorithm, avoiding repeated operations, or using appropriate hardware acceleration.</w:t>
      </w:r>
    </w:p>
    <w:p>
      <w:pPr>
        <w:spacing w:before="140" w:after="60"/>
      </w:pPr>
      <w:r>
        <w:rPr>
          <w:b/>
        </w:rPr>
        <w:t>10. How would you design a modular OpenCV application in which preprocessing, detection, tracking, and visualization are independent modules?</w:t>
      </w:r>
    </w:p>
    <w:p>
      <w:pPr>
        <w:spacing w:after="120" w:line="252" w:lineRule="auto"/>
      </w:pPr>
      <w:r>
        <w:t>I would create separate functions or classes for each stage. The preprocessing module would prepare frames, the detection module would identify objects, the tracking module would maintain their identities across frames, and the visualization module would draw results. A main controller would pass the output of one module to the next. This design improves readability, testing, maintenance, and the ability to replace one algorithm without changing the entire application.</w:t>
      </w:r>
    </w:p>
    <w:p>
      <w:pPr>
        <w:spacing w:before="140" w:after="60"/>
      </w:pPr>
      <w:r>
        <w:rPr>
          <w:b/>
        </w:rPr>
        <w:t>11. What is the difference between edge detection and corner detection? Give a practical application for each.</w:t>
      </w:r>
    </w:p>
    <w:p>
      <w:pPr>
        <w:spacing w:after="120" w:line="252" w:lineRule="auto"/>
      </w:pPr>
      <w:r>
        <w:t>Edge detection identifies strong changes in image intensity and usually produces curves or boundaries. It is useful for detecting object outlines, road boundaries, or document borders. Corner detection identifies points where intensity changes significantly in two directions. It is useful for feature tracking, image registration, and matching distinctive points between images.</w:t>
      </w:r>
    </w:p>
    <w:p>
      <w:pPr>
        <w:spacing w:before="140" w:after="60"/>
      </w:pPr>
      <w:r>
        <w:rPr>
          <w:b/>
        </w:rPr>
        <w:t>12. If a feature detector produces thousands of keypoints, how would you reduce the number of irrelevant features?</w:t>
      </w:r>
    </w:p>
    <w:p>
      <w:pPr>
        <w:spacing w:after="120" w:line="252" w:lineRule="auto"/>
      </w:pPr>
      <w:r>
        <w:t>I would apply a response-strength threshold to retain stronger keypoints and use non-maximum suppression or an appropriate feature-detector parameter to control the number of points. I could also restrict detection to a region of interest and remove features that are too close together. Descriptor matching and geometric verification can further eliminate irrelevant features.</w:t>
      </w:r>
    </w:p>
    <w:p>
      <w:pPr>
        <w:spacing w:before="140" w:after="60"/>
      </w:pPr>
      <w:r>
        <w:rPr>
          <w:b/>
        </w:rPr>
        <w:t>13. How would you compare two images and determine whether they contain significant differences?</w:t>
      </w:r>
    </w:p>
    <w:p>
      <w:pPr>
        <w:spacing w:after="120" w:line="252" w:lineRule="auto"/>
      </w:pPr>
      <w:r>
        <w:t>If the images are aligned, I would convert them to a suitable color or grayscale representation and calculate an absolute difference using cv2.absdiff(). I would threshold the difference and count or measure the changed regions. For more robust comparison, I could use structural similarity or feature-based comparison, especially when small alignment changes are present.</w:t>
      </w:r>
    </w:p>
    <w:p>
      <w:pPr>
        <w:spacing w:before="140" w:after="60"/>
      </w:pPr>
      <w:r>
        <w:rPr>
          <w:b/>
        </w:rPr>
        <w:t>14. Suppose feature matching works for two images taken from the same viewpoint but fails when one image is rotated. How would you improve the system?</w:t>
      </w:r>
    </w:p>
    <w:p>
      <w:pPr>
        <w:spacing w:after="120" w:line="252" w:lineRule="auto"/>
      </w:pPr>
      <w:r>
        <w:t>I would use rotation-invariant feature detectors and descriptors such as SIFT or ORB, depending on the application and performance requirements. I would also use robust matching methods and geometric verification, such as a homography estimated with RANSAC, to reject incorrect matches. This makes the system more tolerant of rotation and viewpoint changes.</w:t>
      </w:r>
    </w:p>
    <w:p>
      <w:pPr>
        <w:spacing w:before="140" w:after="60"/>
      </w:pPr>
      <w:r>
        <w:rPr>
          <w:b/>
        </w:rPr>
        <w:t>15. How would you design a system to track important features from one video frame to the next?</w:t>
      </w:r>
    </w:p>
    <w:p>
      <w:pPr>
        <w:spacing w:after="120" w:line="252" w:lineRule="auto"/>
      </w:pPr>
      <w:r>
        <w:t>I would first detect good features in the initial frame, then track their positions in subsequent frames using a method such as Lucas–Kanade optical flow. I would validate the tracked points, remove unreliable points, and periodically detect new features when the number of valid points becomes too low. This provides efficient frame-to-frame feature tracking.</w:t>
      </w:r>
    </w:p>
    <w:p>
      <w:pPr>
        <w:spacing w:before="140" w:after="60"/>
      </w:pPr>
      <w:r>
        <w:rPr>
          <w:b/>
        </w:rPr>
        <w:t>16. What are the major challenges in face detection when multiple people are present in a scene? How would you address them?</w:t>
      </w:r>
    </w:p>
    <w:p>
      <w:pPr>
        <w:spacing w:after="120" w:line="252" w:lineRule="auto"/>
      </w:pPr>
      <w:r>
        <w:t>Challenges include overlapping faces, different face sizes, pose variations, poor lighting, occlusion, and false detections. I would use a robust face detector, tune detection parameters, perform multi-scale detection, and apply non-maximum suppression or the detector's built-in filtering to remove duplicate detections. Good image quality and suitable preprocessing can also improve results.</w:t>
      </w:r>
    </w:p>
    <w:p>
      <w:pPr>
        <w:spacing w:before="140" w:after="60"/>
      </w:pPr>
      <w:r>
        <w:rPr>
          <w:b/>
        </w:rPr>
        <w:t>17. How would you design a simple face-recognition system using OpenCV? Explain the complete pipeline from image acquisition to identification.</w:t>
      </w:r>
    </w:p>
    <w:p>
      <w:pPr>
        <w:spacing w:after="120" w:line="252" w:lineRule="auto"/>
      </w:pPr>
      <w:r>
        <w:t>The pipeline would be: acquire an image or video frame, detect faces, crop and align each face, preprocess the face image, extract a feature representation or embedding, compare it with stored representations of known people, and select the best match if its similarity is above a chosen threshold. Finally, I would display the person's identity or label the face as unknown. The system should also store multiple good-quality samples for each known person.</w:t>
      </w:r>
    </w:p>
    <w:p>
      <w:pPr>
        <w:spacing w:before="140" w:after="60"/>
      </w:pPr>
      <w:r>
        <w:rPr>
          <w:b/>
        </w:rPr>
        <w:t>18. A face-recognition system incorrectly identifies an unknown person as a known person. What changes would you make to reduce false recognition?</w:t>
      </w:r>
    </w:p>
    <w:p>
      <w:pPr>
        <w:spacing w:after="120" w:line="252" w:lineRule="auto"/>
      </w:pPr>
      <w:r>
        <w:t>I would increase the recognition threshold so that weak matches are rejected, improve face alignment and image quality, and use more representative training or reference samples. I would also add an explicit 'unknown' class or rejection rule and verify the system using separate validation images. These changes reduce the chance of accepting an incorrect identity.</w:t>
      </w:r>
    </w:p>
    <w:p>
      <w:pPr>
        <w:spacing w:before="140" w:after="60"/>
      </w:pPr>
      <w:r>
        <w:rPr>
          <w:b/>
        </w:rPr>
        <w:t>19. How would you improve face-recognition performance when images are captured under different lighting conditions?</w:t>
      </w:r>
    </w:p>
    <w:p>
      <w:pPr>
        <w:spacing w:after="120" w:line="252" w:lineRule="auto"/>
      </w:pPr>
      <w:r>
        <w:t>I would use illumination normalization techniques such as histogram equalization or CLAHE, while maintaining consistent face alignment and scaling. I would also collect reference samples under different lighting conditions and use robust face embeddings. Good exposure during image acquisition can further reduce variations caused by lighting.</w:t>
      </w:r>
    </w:p>
    <w:p>
      <w:pPr>
        <w:spacing w:before="140" w:after="60"/>
      </w:pPr>
      <w:r>
        <w:rPr>
          <w:b/>
        </w:rPr>
        <w:t>20. What preprocessing techniques would you apply to a noisy scanned document before sending it to an OCR system?</w:t>
      </w:r>
    </w:p>
    <w:p>
      <w:pPr>
        <w:spacing w:after="120" w:line="252" w:lineRule="auto"/>
      </w:pPr>
      <w:r>
        <w:t>I would convert the document to grayscale, remove noise using suitable filtering, correct uneven illumination if necessary, and apply thresholding to separate text from the background. I would also perform morphological operations to remove small artifacts or connect broken characters. Finally, I would crop unnecessary borders and ensure that the text has adequate resolution and contrast.</w:t>
      </w:r>
    </w:p>
    <w:p>
      <w:pPr>
        <w:spacing w:before="140" w:after="60"/>
      </w:pPr>
      <w:r>
        <w:rPr>
          <w:b/>
        </w:rPr>
        <w:t>21. If text in an image is rotated or captured at an angle, how would you prepare the image for OCR?</w:t>
      </w:r>
    </w:p>
    <w:p>
      <w:pPr>
        <w:spacing w:after="120" w:line="252" w:lineRule="auto"/>
      </w:pPr>
      <w:r>
        <w:t>I would first estimate the text orientation or document skew. Then I would rotate the image to correct the angle. For a perspective-distorted document, I would detect the document corners and apply a perspective transformation to obtain a front-facing view. After correction, I would resize, enhance contrast, and apply suitable thresholding before OCR.</w:t>
      </w:r>
    </w:p>
    <w:p>
      <w:pPr>
        <w:spacing w:before="140" w:after="60"/>
      </w:pPr>
      <w:r>
        <w:rPr>
          <w:b/>
        </w:rPr>
        <w:t>22. How would you design a real-time system that detects moving objects in a surveillance video?</w:t>
      </w:r>
    </w:p>
    <w:p>
      <w:pPr>
        <w:spacing w:after="120" w:line="252" w:lineRule="auto"/>
      </w:pPr>
      <w:r>
        <w:t>I would capture frames continuously, perform background subtraction or another motion-detection method, clean the resulting foreground mask using morphological operations, find contours, and filter detections based on area and shape. I would then track detected objects across frames and display bounding boxes. The pipeline must be optimized so processing keeps up with the incoming frame rate.</w:t>
      </w:r>
    </w:p>
    <w:p>
      <w:pPr>
        <w:spacing w:before="140" w:after="60"/>
      </w:pPr>
      <w:r>
        <w:rPr>
          <w:b/>
        </w:rPr>
        <w:t>23. Suppose a surveillance system generates many false motion detections because of moving trees and changing shadows. How would you reduce these false alarms?</w:t>
      </w:r>
    </w:p>
    <w:p>
      <w:pPr>
        <w:spacing w:after="120" w:line="252" w:lineRule="auto"/>
      </w:pPr>
      <w:r>
        <w:t>I would improve the background model, use shadow detection or a background-subtraction method that handles illumination changes, and apply morphological filtering. I would also ignore very small regions and use object size, persistence across multiple frames, and region-of-interest constraints. Tracking can help distinguish persistent objects from short-lived noise.</w:t>
      </w:r>
    </w:p>
    <w:p>
      <w:pPr>
        <w:spacing w:before="140" w:after="60"/>
      </w:pPr>
      <w:r>
        <w:rPr>
          <w:b/>
        </w:rPr>
        <w:t>24. How would you design a people-counting system for a doorway? What problems could occur because of occlusion, people stopping, or changing direction?</w:t>
      </w:r>
    </w:p>
    <w:p>
      <w:pPr>
        <w:spacing w:after="120" w:line="252" w:lineRule="auto"/>
      </w:pPr>
      <w:r>
        <w:t>I would detect people in each frame and track them using object IDs. I would define a virtual counting line or region at the doorway and increment the count only when a tracked person crosses it in the required direction. Occlusion can cause lost or swapped identities, while people stopping near the line can cause duplicate counts. Direction changes can also produce incorrect counts, so I would use tracking history, line-crossing logic, and suitable object-association rules.</w:t>
      </w:r>
    </w:p>
    <w:p>
      <w:pPr>
        <w:spacing w:before="140" w:after="60"/>
      </w:pPr>
      <w:r>
        <w:rPr>
          <w:b/>
        </w:rPr>
        <w:t>25. Imagine you are asked to develop a real-world Computer Vision application within one week using OpenCV. What application would you choose, and how would you design its complete pipeline? Explain why you selected each technique.</w:t>
      </w:r>
    </w:p>
    <w:p>
      <w:pPr>
        <w:spacing w:after="120" w:line="252" w:lineRule="auto"/>
      </w:pPr>
      <w:r>
        <w:t>I would choose a simple people-counting system for a doorway because it is practical and can be developed and tested within one week. The pipeline would be: video acquisition using VideoCapture, frame resizing for speed, person detection, tracking with object IDs, virtual line-crossing logic for counting, and visualization of the count on the output video. I would record test videos under different lighting and crowd conditions, measure missed and duplicate counts, and tune thresholds. OpenCV is suitable because it provides the required video, image-processing, detection, tracking, and visualization capabilities in one library.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