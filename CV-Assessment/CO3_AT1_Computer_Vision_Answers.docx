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SIMATS ENGINEERING</w:t>
        <w:br/>
        <w:t>(SAVEETHA SCHOOL OF ENGINEERING)</w:t>
      </w:r>
    </w:p>
    <w:p>
      <w:pPr>
        <w:jc w:val="center"/>
      </w:pPr>
      <w:r>
        <w:rPr>
          <w:b/>
          <w:sz w:val="26"/>
        </w:rPr>
        <w:t>DEPARTMENT OF COMPUTER SCIENCE AND ENGINEERING</w:t>
      </w:r>
    </w:p>
    <w:p>
      <w:pPr>
        <w:jc w:val="center"/>
      </w:pPr>
      <w:r>
        <w:rPr>
          <w:b/>
          <w:sz w:val="34"/>
        </w:rPr>
        <w:t>ASSESSMENT TOOL 1 – EXPERIMENTS</w:t>
      </w:r>
    </w:p>
    <w:p>
      <w:pPr>
        <w:jc w:val="center"/>
      </w:pPr>
      <w:r>
        <w:rPr>
          <w:sz w:val="24"/>
        </w:rPr>
        <w:t>Course: ITA05 – COMPUTER VISION</w:t>
        <w:br/>
        <w:t>CO3 – Precision (BL4)</w:t>
      </w:r>
    </w:p>
    <w:p/>
    <w:tbl>
      <w:tblPr>
        <w:tblStyle w:val="TableGrid"/>
        <w:tblW w:type="auto" w:w="0"/>
        <w:tblLook w:firstColumn="1" w:firstRow="1" w:lastColumn="0" w:lastRow="0" w:noHBand="0" w:noVBand="1" w:val="04A0"/>
      </w:tblPr>
      <w:tblGrid>
        <w:gridCol w:w="5040"/>
        <w:gridCol w:w="5040"/>
      </w:tblGrid>
      <w:tr>
        <w:tc>
          <w:tcPr>
            <w:tcW w:type="dxa" w:w="5040"/>
            <w:shd w:fill="D9EAF7"/>
          </w:tcPr>
          <w:p>
            <w:r>
              <w:t>Student Name</w:t>
            </w:r>
          </w:p>
        </w:tc>
        <w:tc>
          <w:tcPr>
            <w:tcW w:type="dxa" w:w="5040"/>
          </w:tcPr>
          <w:p>
            <w:r>
              <w:t>____________________________</w:t>
            </w:r>
          </w:p>
        </w:tc>
      </w:tr>
      <w:tr>
        <w:tc>
          <w:tcPr>
            <w:tcW w:type="dxa" w:w="5040"/>
            <w:shd w:fill="D9EAF7"/>
          </w:tcPr>
          <w:p>
            <w:r>
              <w:t>Register Number</w:t>
            </w:r>
          </w:p>
        </w:tc>
        <w:tc>
          <w:tcPr>
            <w:tcW w:type="dxa" w:w="5040"/>
          </w:tcPr>
          <w:p>
            <w:r>
              <w:t>____________________________</w:t>
            </w:r>
          </w:p>
        </w:tc>
      </w:tr>
      <w:tr>
        <w:tc>
          <w:tcPr>
            <w:tcW w:type="dxa" w:w="5040"/>
            <w:shd w:fill="D9EAF7"/>
          </w:tcPr>
          <w:p>
            <w:r>
              <w:t>Section / Batch</w:t>
            </w:r>
          </w:p>
        </w:tc>
        <w:tc>
          <w:tcPr>
            <w:tcW w:type="dxa" w:w="5040"/>
          </w:tcPr>
          <w:p>
            <w:r>
              <w:t>____________________________</w:t>
            </w:r>
          </w:p>
        </w:tc>
      </w:tr>
      <w:tr>
        <w:tc>
          <w:tcPr>
            <w:tcW w:type="dxa" w:w="5040"/>
            <w:shd w:fill="D9EAF7"/>
          </w:tcPr>
          <w:p>
            <w:r>
              <w:t>Date</w:t>
            </w:r>
          </w:p>
        </w:tc>
        <w:tc>
          <w:tcPr>
            <w:tcW w:type="dxa" w:w="5040"/>
          </w:tcPr>
          <w:p>
            <w:r>
              <w:t>____________________________</w:t>
            </w:r>
          </w:p>
        </w:tc>
      </w:tr>
    </w:tbl>
    <w:p/>
    <w:p>
      <w:pPr>
        <w:jc w:val="center"/>
      </w:pPr>
      <w:r>
        <w:rPr>
          <w:b/>
          <w:sz w:val="26"/>
        </w:rPr>
        <w:t>Answer Document – Annexure A Experiments</w:t>
      </w:r>
    </w:p>
    <w:p>
      <w:r>
        <w:br w:type="page"/>
      </w:r>
    </w:p>
    <w:p>
      <w:pPr>
        <w:pStyle w:val="Heading1"/>
      </w:pPr>
      <w:r>
        <w:t>Introduction</w:t>
      </w:r>
    </w:p>
    <w:p>
      <w:r>
        <w:t>This document provides answers and experimental procedures for the five experiments listed in Annexure A of Assessment Tool 1. The experiments focus on feature detection, image enhancement, multi-scale feature detection, image filtering, and an integrated object detection workflow. The implementations use Python and OpenCV because they provide suitable tools for image processing and computer vision experiments.</w:t>
      </w:r>
    </w:p>
    <w:p>
      <w:pPr>
        <w:pStyle w:val="Heading1"/>
      </w:pPr>
      <w:r>
        <w:t>Experiment 1 – Feature Descriptor Comparison (SIFT vs Harris)</w:t>
      </w:r>
    </w:p>
    <w:p>
      <w:pPr>
        <w:pStyle w:val="Heading2"/>
      </w:pPr>
      <w:r>
        <w:t>Aim</w:t>
      </w:r>
    </w:p>
    <w:p>
      <w:r>
        <w:t>To compare Harris Corner Detection and SIFT feature extraction on the same image and analyze feature quality, robustness, repeatability, and suitability for image matching.</w:t>
      </w:r>
    </w:p>
    <w:p>
      <w:pPr>
        <w:pStyle w:val="Heading2"/>
      </w:pPr>
      <w:r>
        <w:t>Theory</w:t>
      </w:r>
    </w:p>
    <w:p>
      <w:r>
        <w:t>Harris Corner Detection identifies points where image intensity changes significantly in two directions. Such points are usually corners and are useful for locating stable image structures. SIFT (Scale-Invariant Feature Transform) detects keypoints and creates descriptors that are designed to remain useful when the image is changed in scale or rotation. Harris mainly provides corner locations, while SIFT provides keypoints together with descriptors that can be compared between images.</w:t>
      </w:r>
    </w:p>
    <w:p>
      <w:pPr>
        <w:pStyle w:val="Heading2"/>
      </w:pPr>
      <w:r>
        <w:t>Requirements</w:t>
      </w:r>
    </w:p>
    <w:p>
      <w:pPr>
        <w:pStyle w:val="ListBullet"/>
      </w:pPr>
      <w:r>
        <w:t>Python 3.x</w:t>
      </w:r>
    </w:p>
    <w:p>
      <w:pPr>
        <w:pStyle w:val="ListBullet"/>
      </w:pPr>
      <w:r>
        <w:t>OpenCV (cv2)</w:t>
      </w:r>
    </w:p>
    <w:p>
      <w:pPr>
        <w:pStyle w:val="ListBullet"/>
      </w:pPr>
      <w:r>
        <w:t>NumPy</w:t>
      </w:r>
    </w:p>
    <w:p>
      <w:pPr>
        <w:pStyle w:val="ListBullet"/>
      </w:pPr>
      <w:r>
        <w:t>One sample image, such as image.jpg</w:t>
      </w:r>
    </w:p>
    <w:p>
      <w:pPr>
        <w:pStyle w:val="Heading2"/>
      </w:pPr>
      <w:r>
        <w:t>Procedure</w:t>
      </w:r>
    </w:p>
    <w:p>
      <w:pPr>
        <w:pStyle w:val="ListNumber"/>
      </w:pPr>
      <w:r>
        <w:t>Read the input image and convert it to grayscale.</w:t>
      </w:r>
    </w:p>
    <w:p>
      <w:pPr>
        <w:pStyle w:val="ListNumber"/>
      </w:pPr>
      <w:r>
        <w:t>Apply Harris Corner Detection to locate strong corner points.</w:t>
      </w:r>
    </w:p>
    <w:p>
      <w:pPr>
        <w:pStyle w:val="ListNumber"/>
      </w:pPr>
      <w:r>
        <w:t>Create a SIFT detector and extract SIFT keypoints and descriptors.</w:t>
      </w:r>
    </w:p>
    <w:p>
      <w:pPr>
        <w:pStyle w:val="ListNumber"/>
      </w:pPr>
      <w:r>
        <w:t>Draw the detected Harris corners and SIFT keypoints on separate output images.</w:t>
      </w:r>
    </w:p>
    <w:p>
      <w:pPr>
        <w:pStyle w:val="ListNumber"/>
      </w:pPr>
      <w:r>
        <w:t>Compare the number and distribution of detected features.</w:t>
      </w:r>
    </w:p>
    <w:p>
      <w:pPr>
        <w:pStyle w:val="ListNumber"/>
      </w:pPr>
      <w:r>
        <w:t>Repeat the experiment after resizing or rotating the image and observe feature stability.</w:t>
      </w:r>
    </w:p>
    <w:p>
      <w:pPr>
        <w:pStyle w:val="Heading2"/>
      </w:pPr>
      <w:r>
        <w:t>Python Implementation</w:t>
      </w:r>
    </w:p>
    <w:p>
      <w:pPr>
        <w:ind w:left="360" w:right="216"/>
      </w:pPr>
      <w:r>
        <w:rPr>
          <w:rFonts w:ascii="Courier New" w:hAnsi="Courier New"/>
          <w:sz w:val="17"/>
        </w:rPr>
        <w:t>import cv2</w:t>
        <w:br/>
      </w:r>
      <w:r>
        <w:rPr>
          <w:rFonts w:ascii="Courier New" w:hAnsi="Courier New"/>
          <w:sz w:val="17"/>
        </w:rPr>
        <w:t>import numpy as np</w:t>
        <w:br/>
      </w:r>
      <w:r>
        <w:rPr>
          <w:rFonts w:ascii="Courier New" w:hAnsi="Courier New"/>
          <w:sz w:val="17"/>
        </w:rPr>
        <w:br/>
      </w:r>
      <w:r>
        <w:rPr>
          <w:rFonts w:ascii="Courier New" w:hAnsi="Courier New"/>
          <w:sz w:val="17"/>
        </w:rPr>
        <w:t>img = cv2.imread("image.jpg")</w:t>
        <w:br/>
      </w:r>
      <w:r>
        <w:rPr>
          <w:rFonts w:ascii="Courier New" w:hAnsi="Courier New"/>
          <w:sz w:val="17"/>
        </w:rPr>
        <w:t>gray = cv2.cvtColor(img, cv2.COLOR_BGR2GRAY)</w:t>
        <w:br/>
      </w:r>
      <w:r>
        <w:rPr>
          <w:rFonts w:ascii="Courier New" w:hAnsi="Courier New"/>
          <w:sz w:val="17"/>
        </w:rPr>
        <w:br/>
      </w:r>
      <w:r>
        <w:rPr>
          <w:rFonts w:ascii="Courier New" w:hAnsi="Courier New"/>
          <w:sz w:val="17"/>
        </w:rPr>
        <w:t># Harris Corner Detection</w:t>
        <w:br/>
      </w:r>
      <w:r>
        <w:rPr>
          <w:rFonts w:ascii="Courier New" w:hAnsi="Courier New"/>
          <w:sz w:val="17"/>
        </w:rPr>
        <w:t>gray_float = np.float32(gray)</w:t>
        <w:br/>
      </w:r>
      <w:r>
        <w:rPr>
          <w:rFonts w:ascii="Courier New" w:hAnsi="Courier New"/>
          <w:sz w:val="17"/>
        </w:rPr>
        <w:t>harris = cv2.cornerHarris(gray_float, 2, 3, 0.04)</w:t>
        <w:br/>
      </w:r>
      <w:r>
        <w:rPr>
          <w:rFonts w:ascii="Courier New" w:hAnsi="Courier New"/>
          <w:sz w:val="17"/>
        </w:rPr>
        <w:t>harris = cv2.dilate(harris, None)</w:t>
        <w:br/>
      </w:r>
      <w:r>
        <w:rPr>
          <w:rFonts w:ascii="Courier New" w:hAnsi="Courier New"/>
          <w:sz w:val="17"/>
        </w:rPr>
        <w:br/>
      </w:r>
      <w:r>
        <w:rPr>
          <w:rFonts w:ascii="Courier New" w:hAnsi="Courier New"/>
          <w:sz w:val="17"/>
        </w:rPr>
        <w:t>harris_img = img.copy()</w:t>
        <w:br/>
      </w:r>
      <w:r>
        <w:rPr>
          <w:rFonts w:ascii="Courier New" w:hAnsi="Courier New"/>
          <w:sz w:val="17"/>
        </w:rPr>
        <w:t>harris_img[harris &gt; 0.01 * harris.max()] = [0, 0, 255]</w:t>
        <w:br/>
      </w:r>
      <w:r>
        <w:rPr>
          <w:rFonts w:ascii="Courier New" w:hAnsi="Courier New"/>
          <w:sz w:val="17"/>
        </w:rPr>
        <w:t>cv2.imwrite("harris_result.jpg", harris_img)</w:t>
        <w:br/>
      </w:r>
      <w:r>
        <w:rPr>
          <w:rFonts w:ascii="Courier New" w:hAnsi="Courier New"/>
          <w:sz w:val="17"/>
        </w:rPr>
        <w:br/>
      </w:r>
      <w:r>
        <w:rPr>
          <w:rFonts w:ascii="Courier New" w:hAnsi="Courier New"/>
          <w:sz w:val="17"/>
        </w:rPr>
        <w:t># SIFT Feature Detection</w:t>
        <w:br/>
      </w:r>
      <w:r>
        <w:rPr>
          <w:rFonts w:ascii="Courier New" w:hAnsi="Courier New"/>
          <w:sz w:val="17"/>
        </w:rPr>
        <w:t>sift = cv2.SIFT_create()</w:t>
        <w:br/>
      </w:r>
      <w:r>
        <w:rPr>
          <w:rFonts w:ascii="Courier New" w:hAnsi="Courier New"/>
          <w:sz w:val="17"/>
        </w:rPr>
        <w:t>keypoints, descriptors = sift.detectAndCompute(gray, None)</w:t>
        <w:br/>
      </w:r>
      <w:r>
        <w:rPr>
          <w:rFonts w:ascii="Courier New" w:hAnsi="Courier New"/>
          <w:sz w:val="17"/>
        </w:rPr>
        <w:br/>
      </w:r>
      <w:r>
        <w:rPr>
          <w:rFonts w:ascii="Courier New" w:hAnsi="Courier New"/>
          <w:sz w:val="17"/>
        </w:rPr>
        <w:t>sift_img = cv2.drawKeypoints(</w:t>
        <w:br/>
      </w:r>
      <w:r>
        <w:rPr>
          <w:rFonts w:ascii="Courier New" w:hAnsi="Courier New"/>
          <w:sz w:val="17"/>
        </w:rPr>
        <w:t xml:space="preserve">    img, keypoints, None,</w:t>
        <w:br/>
      </w:r>
      <w:r>
        <w:rPr>
          <w:rFonts w:ascii="Courier New" w:hAnsi="Courier New"/>
          <w:sz w:val="17"/>
        </w:rPr>
        <w:t xml:space="preserve">    flags=cv2.DRAW_MATCHES_FLAGS_DRAW_RICH_KEYPOINTS</w:t>
        <w:br/>
      </w:r>
      <w:r>
        <w:rPr>
          <w:rFonts w:ascii="Courier New" w:hAnsi="Courier New"/>
          <w:sz w:val="17"/>
        </w:rPr>
        <w:t>)</w:t>
        <w:br/>
      </w:r>
      <w:r>
        <w:rPr>
          <w:rFonts w:ascii="Courier New" w:hAnsi="Courier New"/>
          <w:sz w:val="17"/>
        </w:rPr>
        <w:t>cv2.imwrite("sift_result.jpg", sift_img)</w:t>
        <w:br/>
      </w:r>
      <w:r>
        <w:rPr>
          <w:rFonts w:ascii="Courier New" w:hAnsi="Courier New"/>
          <w:sz w:val="17"/>
        </w:rPr>
        <w:br/>
      </w:r>
      <w:r>
        <w:rPr>
          <w:rFonts w:ascii="Courier New" w:hAnsi="Courier New"/>
          <w:sz w:val="17"/>
        </w:rPr>
        <w:t>print("Harris corners detected:", np.sum(harris &gt; 0.01 * harris.max()))</w:t>
        <w:br/>
      </w:r>
      <w:r>
        <w:rPr>
          <w:rFonts w:ascii="Courier New" w:hAnsi="Courier New"/>
          <w:sz w:val="17"/>
        </w:rPr>
        <w:t>print("SIFT keypoints detected:", len(keypoints))</w:t>
      </w:r>
    </w:p>
    <w:p>
      <w:pPr>
        <w:pStyle w:val="Heading2"/>
      </w:pPr>
      <w:r>
        <w:t>Observation and Analysis</w:t>
      </w:r>
    </w:p>
    <w:p>
      <w:pPr>
        <w:pStyle w:val="ListBullet"/>
      </w:pPr>
      <w:r>
        <w:t>Harris detects strong corner structures and is computationally simple.</w:t>
      </w:r>
    </w:p>
    <w:p>
      <w:pPr>
        <w:pStyle w:val="ListBullet"/>
      </w:pPr>
      <w:r>
        <w:t>SIFT detects a larger variety of local keypoints and also produces descriptors for matching.</w:t>
      </w:r>
    </w:p>
    <w:p>
      <w:pPr>
        <w:pStyle w:val="ListBullet"/>
      </w:pPr>
      <w:r>
        <w:t>When scale or rotation changes, SIFT is generally more robust because its descriptor is designed for scale and rotation changes.</w:t>
      </w:r>
    </w:p>
    <w:p>
      <w:pPr>
        <w:pStyle w:val="ListBullet"/>
      </w:pPr>
      <w:r>
        <w:t>Harris is suitable when the main requirement is fast corner detection, whereas SIFT is more suitable for feature matching applications.</w:t>
      </w:r>
    </w:p>
    <w:p>
      <w:pPr>
        <w:pStyle w:val="Heading2"/>
      </w:pPr>
      <w:r>
        <w:t>Result</w:t>
      </w:r>
    </w:p>
    <w:p>
      <w:r>
        <w:t>Harris Corner Detection and SIFT were successfully applied to the same image. The experiment shows that Harris is effective for detecting corner structures, while SIFT provides distinctive local descriptors and is more suitable for robust image matching.</w:t>
      </w:r>
    </w:p>
    <w:p>
      <w:pPr>
        <w:pStyle w:val="Heading2"/>
      </w:pPr>
      <w:r>
        <w:t>Conclusion</w:t>
      </w:r>
    </w:p>
    <w:p>
      <w:r>
        <w:t>SIFT is preferred when feature matching must remain reliable under scale and rotation changes. Harris is useful for simple and fast corner detection.</w:t>
      </w:r>
    </w:p>
    <w:p>
      <w:pPr>
        <w:pStyle w:val="Heading1"/>
      </w:pPr>
      <w:r>
        <w:t>Experiment 2 – Image Enhancement for Feature Detection</w:t>
      </w:r>
    </w:p>
    <w:p>
      <w:pPr>
        <w:pStyle w:val="Heading2"/>
      </w:pPr>
      <w:r>
        <w:t>Aim</w:t>
      </w:r>
    </w:p>
    <w:p>
      <w:r>
        <w:t>To evaluate how histogram equalization and contrast adjustment influence feature visibility and feature detection performance.</w:t>
      </w:r>
    </w:p>
    <w:p>
      <w:pPr>
        <w:pStyle w:val="Heading2"/>
      </w:pPr>
      <w:r>
        <w:t>Theory</w:t>
      </w:r>
    </w:p>
    <w:p>
      <w:r>
        <w:t>Image enhancement improves the visual quality of an image and can make important structures easier to detect. Histogram equalization redistributes grayscale intensities to improve global contrast. Contrast adjustment expands or compresses the intensity range. After enhancement, feature detectors may identify edges and keypoints more clearly, especially when the original image has poor contrast.</w:t>
      </w:r>
    </w:p>
    <w:p>
      <w:pPr>
        <w:pStyle w:val="Heading2"/>
      </w:pPr>
      <w:r>
        <w:t>Procedure</w:t>
      </w:r>
    </w:p>
    <w:p>
      <w:pPr>
        <w:pStyle w:val="ListNumber"/>
      </w:pPr>
      <w:r>
        <w:t>Read the input image and convert it to grayscale.</w:t>
      </w:r>
    </w:p>
    <w:p>
      <w:pPr>
        <w:pStyle w:val="ListNumber"/>
      </w:pPr>
      <w:r>
        <w:t>Detect SIFT keypoints in the original image.</w:t>
      </w:r>
    </w:p>
    <w:p>
      <w:pPr>
        <w:pStyle w:val="ListNumber"/>
      </w:pPr>
      <w:r>
        <w:t>Apply histogram equalization to the grayscale image.</w:t>
      </w:r>
    </w:p>
    <w:p>
      <w:pPr>
        <w:pStyle w:val="ListNumber"/>
      </w:pPr>
      <w:r>
        <w:t>Apply contrast adjustment using an intensity scaling operation.</w:t>
      </w:r>
    </w:p>
    <w:p>
      <w:pPr>
        <w:pStyle w:val="ListNumber"/>
      </w:pPr>
      <w:r>
        <w:t>Detect SIFT keypoints again on both enhanced images.</w:t>
      </w:r>
    </w:p>
    <w:p>
      <w:pPr>
        <w:pStyle w:val="ListNumber"/>
      </w:pPr>
      <w:r>
        <w:t>Compare keypoint counts and the visual visibility of image structures.</w:t>
      </w:r>
    </w:p>
    <w:p>
      <w:pPr>
        <w:pStyle w:val="Heading2"/>
      </w:pPr>
      <w:r>
        <w:t>Python Implementation</w:t>
      </w:r>
    </w:p>
    <w:p>
      <w:pPr>
        <w:ind w:left="360" w:right="216"/>
      </w:pPr>
      <w:r>
        <w:rPr>
          <w:rFonts w:ascii="Courier New" w:hAnsi="Courier New"/>
          <w:sz w:val="17"/>
        </w:rPr>
        <w:t>import cv2</w:t>
        <w:br/>
      </w:r>
      <w:r>
        <w:rPr>
          <w:rFonts w:ascii="Courier New" w:hAnsi="Courier New"/>
          <w:sz w:val="17"/>
        </w:rPr>
        <w:t>import numpy as np</w:t>
        <w:br/>
      </w:r>
      <w:r>
        <w:rPr>
          <w:rFonts w:ascii="Courier New" w:hAnsi="Courier New"/>
          <w:sz w:val="17"/>
        </w:rPr>
        <w:br/>
      </w:r>
      <w:r>
        <w:rPr>
          <w:rFonts w:ascii="Courier New" w:hAnsi="Courier New"/>
          <w:sz w:val="17"/>
        </w:rPr>
        <w:t>img = cv2.imread("low_contrast.jpg")</w:t>
        <w:br/>
      </w:r>
      <w:r>
        <w:rPr>
          <w:rFonts w:ascii="Courier New" w:hAnsi="Courier New"/>
          <w:sz w:val="17"/>
        </w:rPr>
        <w:t>gray = cv2.cvtColor(img, cv2.COLOR_BGR2GRAY)</w:t>
        <w:br/>
      </w:r>
      <w:r>
        <w:rPr>
          <w:rFonts w:ascii="Courier New" w:hAnsi="Courier New"/>
          <w:sz w:val="17"/>
        </w:rPr>
        <w:br/>
      </w:r>
      <w:r>
        <w:rPr>
          <w:rFonts w:ascii="Courier New" w:hAnsi="Courier New"/>
          <w:sz w:val="17"/>
        </w:rPr>
        <w:t># Histogram Equalization</w:t>
        <w:br/>
      </w:r>
      <w:r>
        <w:rPr>
          <w:rFonts w:ascii="Courier New" w:hAnsi="Courier New"/>
          <w:sz w:val="17"/>
        </w:rPr>
        <w:t>equalized = cv2.equalizeHist(gray)</w:t>
        <w:br/>
      </w:r>
      <w:r>
        <w:rPr>
          <w:rFonts w:ascii="Courier New" w:hAnsi="Courier New"/>
          <w:sz w:val="17"/>
        </w:rPr>
        <w:br/>
      </w:r>
      <w:r>
        <w:rPr>
          <w:rFonts w:ascii="Courier New" w:hAnsi="Courier New"/>
          <w:sz w:val="17"/>
        </w:rPr>
        <w:t># Contrast Adjustment</w:t>
        <w:br/>
      </w:r>
      <w:r>
        <w:rPr>
          <w:rFonts w:ascii="Courier New" w:hAnsi="Courier New"/>
          <w:sz w:val="17"/>
        </w:rPr>
        <w:t>alpha = 1.5   # contrast</w:t>
        <w:br/>
      </w:r>
      <w:r>
        <w:rPr>
          <w:rFonts w:ascii="Courier New" w:hAnsi="Courier New"/>
          <w:sz w:val="17"/>
        </w:rPr>
        <w:t>beta = 10     # brightness</w:t>
        <w:br/>
      </w:r>
      <w:r>
        <w:rPr>
          <w:rFonts w:ascii="Courier New" w:hAnsi="Courier New"/>
          <w:sz w:val="17"/>
        </w:rPr>
        <w:t>contrast = cv2.convertScaleAbs(gray, alpha=alpha, beta=beta)</w:t>
        <w:br/>
      </w:r>
      <w:r>
        <w:rPr>
          <w:rFonts w:ascii="Courier New" w:hAnsi="Courier New"/>
          <w:sz w:val="17"/>
        </w:rPr>
        <w:br/>
      </w:r>
      <w:r>
        <w:rPr>
          <w:rFonts w:ascii="Courier New" w:hAnsi="Courier New"/>
          <w:sz w:val="17"/>
        </w:rPr>
        <w:t>sift = cv2.SIFT_create()</w:t>
        <w:br/>
      </w:r>
      <w:r>
        <w:rPr>
          <w:rFonts w:ascii="Courier New" w:hAnsi="Courier New"/>
          <w:sz w:val="17"/>
        </w:rPr>
        <w:br/>
      </w:r>
      <w:r>
        <w:rPr>
          <w:rFonts w:ascii="Courier New" w:hAnsi="Courier New"/>
          <w:sz w:val="17"/>
        </w:rPr>
        <w:t>kp_original, _ = sift.detectAndCompute(gray, None)</w:t>
        <w:br/>
      </w:r>
      <w:r>
        <w:rPr>
          <w:rFonts w:ascii="Courier New" w:hAnsi="Courier New"/>
          <w:sz w:val="17"/>
        </w:rPr>
        <w:t>kp_equalized, _ = sift.detectAndCompute(equalized, None)</w:t>
        <w:br/>
      </w:r>
      <w:r>
        <w:rPr>
          <w:rFonts w:ascii="Courier New" w:hAnsi="Courier New"/>
          <w:sz w:val="17"/>
        </w:rPr>
        <w:t>kp_contrast, _ = sift.detectAndCompute(contrast, None)</w:t>
        <w:br/>
      </w:r>
      <w:r>
        <w:rPr>
          <w:rFonts w:ascii="Courier New" w:hAnsi="Courier New"/>
          <w:sz w:val="17"/>
        </w:rPr>
        <w:br/>
      </w:r>
      <w:r>
        <w:rPr>
          <w:rFonts w:ascii="Courier New" w:hAnsi="Courier New"/>
          <w:sz w:val="17"/>
        </w:rPr>
        <w:t>cv2.imwrite("equalized.jpg", equalized)</w:t>
        <w:br/>
      </w:r>
      <w:r>
        <w:rPr>
          <w:rFonts w:ascii="Courier New" w:hAnsi="Courier New"/>
          <w:sz w:val="17"/>
        </w:rPr>
        <w:t>cv2.imwrite("contrast_adjusted.jpg", contrast)</w:t>
        <w:br/>
      </w:r>
      <w:r>
        <w:rPr>
          <w:rFonts w:ascii="Courier New" w:hAnsi="Courier New"/>
          <w:sz w:val="17"/>
        </w:rPr>
        <w:br/>
      </w:r>
      <w:r>
        <w:rPr>
          <w:rFonts w:ascii="Courier New" w:hAnsi="Courier New"/>
          <w:sz w:val="17"/>
        </w:rPr>
        <w:t>print("Original keypoints:", len(kp_original))</w:t>
        <w:br/>
      </w:r>
      <w:r>
        <w:rPr>
          <w:rFonts w:ascii="Courier New" w:hAnsi="Courier New"/>
          <w:sz w:val="17"/>
        </w:rPr>
        <w:t>print("Equalized keypoints:", len(kp_equalized))</w:t>
        <w:br/>
      </w:r>
      <w:r>
        <w:rPr>
          <w:rFonts w:ascii="Courier New" w:hAnsi="Courier New"/>
          <w:sz w:val="17"/>
        </w:rPr>
        <w:t>print("Contrast adjusted keypoints:", len(kp_contrast))</w:t>
      </w:r>
    </w:p>
    <w:p>
      <w:pPr>
        <w:pStyle w:val="Heading2"/>
      </w:pPr>
      <w:r>
        <w:t>Observation and Analysis</w:t>
      </w:r>
    </w:p>
    <w:p>
      <w:pPr>
        <w:pStyle w:val="ListBullet"/>
      </w:pPr>
      <w:r>
        <w:t>Histogram equalization generally improves the visibility of intensity variations in low-contrast grayscale images.</w:t>
      </w:r>
    </w:p>
    <w:p>
      <w:pPr>
        <w:pStyle w:val="ListBullet"/>
      </w:pPr>
      <w:r>
        <w:t>Contrast adjustment can make edges and local structures more prominent.</w:t>
      </w:r>
    </w:p>
    <w:p>
      <w:pPr>
        <w:pStyle w:val="ListBullet"/>
      </w:pPr>
      <w:r>
        <w:t>The number of detected keypoints may increase or decrease depending on the original image and enhancement strength.</w:t>
      </w:r>
    </w:p>
    <w:p>
      <w:pPr>
        <w:pStyle w:val="ListBullet"/>
      </w:pPr>
      <w:r>
        <w:t>Over-enhancement can also amplify noise, so enhancement parameters should be selected carefully.</w:t>
      </w:r>
    </w:p>
    <w:p>
      <w:pPr>
        <w:pStyle w:val="Heading2"/>
      </w:pPr>
      <w:r>
        <w:t>Result</w:t>
      </w:r>
    </w:p>
    <w:p>
      <w:r>
        <w:t>Image enhancement was successfully performed using histogram equalization and contrast adjustment. Feature detection was then applied to the original and enhanced images for comparison.</w:t>
      </w:r>
    </w:p>
    <w:p>
      <w:pPr>
        <w:pStyle w:val="Heading2"/>
      </w:pPr>
      <w:r>
        <w:t>Conclusion</w:t>
      </w:r>
    </w:p>
    <w:p>
      <w:r>
        <w:t>Appropriate image enhancement can improve feature visibility and support more reliable feature detection, but excessive enhancement may introduce or amplify unwanted noise.</w:t>
      </w:r>
    </w:p>
    <w:p>
      <w:pPr>
        <w:pStyle w:val="Heading1"/>
      </w:pPr>
      <w:r>
        <w:t>Experiment 3 – Multi-Scale Feature Detection Analysis</w:t>
      </w:r>
    </w:p>
    <w:p>
      <w:pPr>
        <w:pStyle w:val="Heading2"/>
      </w:pPr>
      <w:r>
        <w:t>Aim</w:t>
      </w:r>
    </w:p>
    <w:p>
      <w:r>
        <w:t>To study feature detection at different image scales and analyze the effect of image resolution on feature stability, accuracy, and computational performance.</w:t>
      </w:r>
    </w:p>
    <w:p>
      <w:pPr>
        <w:pStyle w:val="Heading2"/>
      </w:pPr>
      <w:r>
        <w:t>Theory</w:t>
      </w:r>
    </w:p>
    <w:p>
      <w:r>
        <w:t>Scale refers to the size or resolution at which an image is represented. A feature that is visible at one resolution may become smaller or disappear at another resolution. Scale-space representation studies image structures across multiple scales. SIFT is a suitable method for this experiment because it searches for stable keypoints over scale.</w:t>
      </w:r>
    </w:p>
    <w:p>
      <w:pPr>
        <w:pStyle w:val="Heading2"/>
      </w:pPr>
      <w:r>
        <w:t>Procedure</w:t>
      </w:r>
    </w:p>
    <w:p>
      <w:pPr>
        <w:pStyle w:val="ListNumber"/>
      </w:pPr>
      <w:r>
        <w:t>Read the original image.</w:t>
      </w:r>
    </w:p>
    <w:p>
      <w:pPr>
        <w:pStyle w:val="ListNumber"/>
      </w:pPr>
      <w:r>
        <w:t>Create resized versions at different scales, for example 0.5, 1.0, 1.5 and 2.0.</w:t>
      </w:r>
    </w:p>
    <w:p>
      <w:pPr>
        <w:pStyle w:val="ListNumber"/>
      </w:pPr>
      <w:r>
        <w:t>Run SIFT feature detection on every scaled image.</w:t>
      </w:r>
    </w:p>
    <w:p>
      <w:pPr>
        <w:pStyle w:val="ListNumber"/>
      </w:pPr>
      <w:r>
        <w:t>Record the number of keypoints and processing time.</w:t>
      </w:r>
    </w:p>
    <w:p>
      <w:pPr>
        <w:pStyle w:val="ListNumber"/>
      </w:pPr>
      <w:r>
        <w:t>Compare feature distribution and stability between scales.</w:t>
      </w:r>
    </w:p>
    <w:p>
      <w:pPr>
        <w:pStyle w:val="ListNumber"/>
      </w:pPr>
      <w:r>
        <w:t>Analyze the trade-off between image resolution and computational cost.</w:t>
      </w:r>
    </w:p>
    <w:p>
      <w:pPr>
        <w:pStyle w:val="Heading2"/>
      </w:pPr>
      <w:r>
        <w:t>Python Implementation</w:t>
      </w:r>
    </w:p>
    <w:p>
      <w:pPr>
        <w:ind w:left="360" w:right="216"/>
      </w:pPr>
      <w:r>
        <w:rPr>
          <w:rFonts w:ascii="Courier New" w:hAnsi="Courier New"/>
          <w:sz w:val="17"/>
        </w:rPr>
        <w:t>import cv2</w:t>
        <w:br/>
      </w:r>
      <w:r>
        <w:rPr>
          <w:rFonts w:ascii="Courier New" w:hAnsi="Courier New"/>
          <w:sz w:val="17"/>
        </w:rPr>
        <w:t>import time</w:t>
        <w:br/>
      </w:r>
      <w:r>
        <w:rPr>
          <w:rFonts w:ascii="Courier New" w:hAnsi="Courier New"/>
          <w:sz w:val="17"/>
        </w:rPr>
        <w:br/>
      </w:r>
      <w:r>
        <w:rPr>
          <w:rFonts w:ascii="Courier New" w:hAnsi="Courier New"/>
          <w:sz w:val="17"/>
        </w:rPr>
        <w:t>img = cv2.imread("image.jpg")</w:t>
        <w:br/>
      </w:r>
      <w:r>
        <w:rPr>
          <w:rFonts w:ascii="Courier New" w:hAnsi="Courier New"/>
          <w:sz w:val="17"/>
        </w:rPr>
        <w:t>sift = cv2.SIFT_create()</w:t>
        <w:br/>
      </w:r>
      <w:r>
        <w:rPr>
          <w:rFonts w:ascii="Courier New" w:hAnsi="Courier New"/>
          <w:sz w:val="17"/>
        </w:rPr>
        <w:br/>
      </w:r>
      <w:r>
        <w:rPr>
          <w:rFonts w:ascii="Courier New" w:hAnsi="Courier New"/>
          <w:sz w:val="17"/>
        </w:rPr>
        <w:t>scales = [0.5, 1.0, 1.5, 2.0]</w:t>
        <w:br/>
      </w:r>
      <w:r>
        <w:rPr>
          <w:rFonts w:ascii="Courier New" w:hAnsi="Courier New"/>
          <w:sz w:val="17"/>
        </w:rPr>
        <w:br/>
      </w:r>
      <w:r>
        <w:rPr>
          <w:rFonts w:ascii="Courier New" w:hAnsi="Courier New"/>
          <w:sz w:val="17"/>
        </w:rPr>
        <w:t>for scale in scales:</w:t>
        <w:br/>
      </w:r>
      <w:r>
        <w:rPr>
          <w:rFonts w:ascii="Courier New" w:hAnsi="Courier New"/>
          <w:sz w:val="17"/>
        </w:rPr>
        <w:t xml:space="preserve">    resized = cv2.resize(img, None, fx=scale, fy=scale)</w:t>
        <w:br/>
      </w:r>
      <w:r>
        <w:rPr>
          <w:rFonts w:ascii="Courier New" w:hAnsi="Courier New"/>
          <w:sz w:val="17"/>
        </w:rPr>
        <w:t xml:space="preserve">    gray = cv2.cvtColor(resized, cv2.COLOR_BGR2GRAY)</w:t>
        <w:br/>
      </w:r>
      <w:r>
        <w:rPr>
          <w:rFonts w:ascii="Courier New" w:hAnsi="Courier New"/>
          <w:sz w:val="17"/>
        </w:rPr>
        <w:br/>
      </w:r>
      <w:r>
        <w:rPr>
          <w:rFonts w:ascii="Courier New" w:hAnsi="Courier New"/>
          <w:sz w:val="17"/>
        </w:rPr>
        <w:t xml:space="preserve">    start = time.perf_counter()</w:t>
        <w:br/>
      </w:r>
      <w:r>
        <w:rPr>
          <w:rFonts w:ascii="Courier New" w:hAnsi="Courier New"/>
          <w:sz w:val="17"/>
        </w:rPr>
        <w:t xml:space="preserve">    keypoints, descriptors = sift.detectAndCompute(gray, None)</w:t>
        <w:br/>
      </w:r>
      <w:r>
        <w:rPr>
          <w:rFonts w:ascii="Courier New" w:hAnsi="Courier New"/>
          <w:sz w:val="17"/>
        </w:rPr>
        <w:t xml:space="preserve">    elapsed = time.perf_counter() - start</w:t>
        <w:br/>
      </w:r>
      <w:r>
        <w:rPr>
          <w:rFonts w:ascii="Courier New" w:hAnsi="Courier New"/>
          <w:sz w:val="17"/>
        </w:rPr>
        <w:br/>
      </w:r>
      <w:r>
        <w:rPr>
          <w:rFonts w:ascii="Courier New" w:hAnsi="Courier New"/>
          <w:sz w:val="17"/>
        </w:rPr>
        <w:t xml:space="preserve">    output = cv2.drawKeypoints(</w:t>
        <w:br/>
      </w:r>
      <w:r>
        <w:rPr>
          <w:rFonts w:ascii="Courier New" w:hAnsi="Courier New"/>
          <w:sz w:val="17"/>
        </w:rPr>
        <w:t xml:space="preserve">        resized, keypoints, None,</w:t>
        <w:br/>
      </w:r>
      <w:r>
        <w:rPr>
          <w:rFonts w:ascii="Courier New" w:hAnsi="Courier New"/>
          <w:sz w:val="17"/>
        </w:rPr>
        <w:t xml:space="preserve">        flags=cv2.DRAW_MATCHES_FLAGS_DRAW_RICH_KEYPOINTS</w:t>
        <w:br/>
      </w:r>
      <w:r>
        <w:rPr>
          <w:rFonts w:ascii="Courier New" w:hAnsi="Courier New"/>
          <w:sz w:val="17"/>
        </w:rPr>
        <w:t xml:space="preserve">    )</w:t>
        <w:br/>
      </w:r>
      <w:r>
        <w:rPr>
          <w:rFonts w:ascii="Courier New" w:hAnsi="Courier New"/>
          <w:sz w:val="17"/>
        </w:rPr>
        <w:br/>
      </w:r>
      <w:r>
        <w:rPr>
          <w:rFonts w:ascii="Courier New" w:hAnsi="Courier New"/>
          <w:sz w:val="17"/>
        </w:rPr>
        <w:t xml:space="preserve">    filename = f"scale_{scale}.jpg"</w:t>
        <w:br/>
      </w:r>
      <w:r>
        <w:rPr>
          <w:rFonts w:ascii="Courier New" w:hAnsi="Courier New"/>
          <w:sz w:val="17"/>
        </w:rPr>
        <w:t xml:space="preserve">    cv2.imwrite(filename, output)</w:t>
        <w:br/>
      </w:r>
      <w:r>
        <w:rPr>
          <w:rFonts w:ascii="Courier New" w:hAnsi="Courier New"/>
          <w:sz w:val="17"/>
        </w:rPr>
        <w:br/>
      </w:r>
      <w:r>
        <w:rPr>
          <w:rFonts w:ascii="Courier New" w:hAnsi="Courier New"/>
          <w:sz w:val="17"/>
        </w:rPr>
        <w:t xml:space="preserve">    print(f"Scale: {scale}")</w:t>
        <w:br/>
      </w:r>
      <w:r>
        <w:rPr>
          <w:rFonts w:ascii="Courier New" w:hAnsi="Courier New"/>
          <w:sz w:val="17"/>
        </w:rPr>
        <w:t xml:space="preserve">    print(f"Keypoints: {len(keypoints)}")</w:t>
        <w:br/>
      </w:r>
      <w:r>
        <w:rPr>
          <w:rFonts w:ascii="Courier New" w:hAnsi="Courier New"/>
          <w:sz w:val="17"/>
        </w:rPr>
        <w:t xml:space="preserve">    print(f"Time: {elapsed:.4f} seconds")</w:t>
      </w:r>
    </w:p>
    <w:p>
      <w:pPr>
        <w:pStyle w:val="Heading2"/>
      </w:pPr>
      <w:r>
        <w:t>Observation and Analysis</w:t>
      </w:r>
    </w:p>
    <w:p>
      <w:pPr>
        <w:pStyle w:val="ListBullet"/>
      </w:pPr>
      <w:r>
        <w:t>Lower-resolution images usually require less computation.</w:t>
      </w:r>
    </w:p>
    <w:p>
      <w:pPr>
        <w:pStyle w:val="ListBullet"/>
      </w:pPr>
      <w:r>
        <w:t>Higher-resolution images can contain more visible local structures and may produce more keypoints.</w:t>
      </w:r>
    </w:p>
    <w:p>
      <w:pPr>
        <w:pStyle w:val="ListBullet"/>
      </w:pPr>
      <w:r>
        <w:t>Increasing resolution also increases processing requirements.</w:t>
      </w:r>
    </w:p>
    <w:p>
      <w:pPr>
        <w:pStyle w:val="ListBullet"/>
      </w:pPr>
      <w:r>
        <w:t>A good feature detector should maintain useful features when the image scale changes.</w:t>
      </w:r>
    </w:p>
    <w:p>
      <w:pPr>
        <w:pStyle w:val="Heading2"/>
      </w:pPr>
      <w:r>
        <w:t>Result</w:t>
      </w:r>
    </w:p>
    <w:p>
      <w:r>
        <w:t>Feature detection was performed at multiple image scales. The keypoint count and processing time were recorded for each scale to evaluate scale-related behavior.</w:t>
      </w:r>
    </w:p>
    <w:p>
      <w:pPr>
        <w:pStyle w:val="Heading2"/>
      </w:pPr>
      <w:r>
        <w:t>Conclusion</w:t>
      </w:r>
    </w:p>
    <w:p>
      <w:r>
        <w:t>Scale affects both feature detection and computational performance. Multi-scale analysis helps determine whether detected features remain stable when image resolution changes.</w:t>
      </w:r>
    </w:p>
    <w:p>
      <w:pPr>
        <w:pStyle w:val="Heading1"/>
      </w:pPr>
      <w:r>
        <w:t>Experiment 4 – Comparative Analysis of Image Filtering Techniques</w:t>
      </w:r>
    </w:p>
    <w:p>
      <w:pPr>
        <w:pStyle w:val="Heading2"/>
      </w:pPr>
      <w:r>
        <w:t>Aim</w:t>
      </w:r>
    </w:p>
    <w:p>
      <w:r>
        <w:t>To compare Mean, Gaussian, and Median filtering for noise reduction while preserving important image features required for subsequent feature detection.</w:t>
      </w:r>
    </w:p>
    <w:p>
      <w:pPr>
        <w:pStyle w:val="Heading2"/>
      </w:pPr>
      <w:r>
        <w:t>Theory</w:t>
      </w:r>
    </w:p>
    <w:p>
      <w:r>
        <w:t>Mean filtering replaces each pixel with the average of neighboring pixels and can reduce noise but may blur edges. Gaussian filtering uses a weighted neighborhood based on a Gaussian distribution and generally produces smooth results. Median filtering replaces a pixel with the median of neighboring values and is particularly useful for removing salt-and-pepper noise while preserving edges better than simple averaging in many cases.</w:t>
      </w:r>
    </w:p>
    <w:p>
      <w:pPr>
        <w:pStyle w:val="Heading2"/>
      </w:pPr>
      <w:r>
        <w:t>Procedure</w:t>
      </w:r>
    </w:p>
    <w:p>
      <w:pPr>
        <w:pStyle w:val="ListNumber"/>
      </w:pPr>
      <w:r>
        <w:t>Read the noisy input image.</w:t>
      </w:r>
    </w:p>
    <w:p>
      <w:pPr>
        <w:pStyle w:val="ListNumber"/>
      </w:pPr>
      <w:r>
        <w:t>Apply a Mean filter using a 5×5 kernel.</w:t>
      </w:r>
    </w:p>
    <w:p>
      <w:pPr>
        <w:pStyle w:val="ListNumber"/>
      </w:pPr>
      <w:r>
        <w:t>Apply a Gaussian filter using a 5×5 kernel.</w:t>
      </w:r>
    </w:p>
    <w:p>
      <w:pPr>
        <w:pStyle w:val="ListNumber"/>
      </w:pPr>
      <w:r>
        <w:t>Apply a Median filter using a 5×5 neighborhood.</w:t>
      </w:r>
    </w:p>
    <w:p>
      <w:pPr>
        <w:pStyle w:val="ListNumber"/>
      </w:pPr>
      <w:r>
        <w:t>Save and compare all filtered images.</w:t>
      </w:r>
    </w:p>
    <w:p>
      <w:pPr>
        <w:pStyle w:val="ListNumber"/>
      </w:pPr>
      <w:r>
        <w:t>Evaluate noise reduction and edge preservation.</w:t>
      </w:r>
    </w:p>
    <w:p>
      <w:pPr>
        <w:pStyle w:val="Heading2"/>
      </w:pPr>
      <w:r>
        <w:t>Python Implementation</w:t>
      </w:r>
    </w:p>
    <w:p>
      <w:pPr>
        <w:ind w:left="360" w:right="216"/>
      </w:pPr>
      <w:r>
        <w:rPr>
          <w:rFonts w:ascii="Courier New" w:hAnsi="Courier New"/>
          <w:sz w:val="17"/>
        </w:rPr>
        <w:t>import cv2</w:t>
        <w:br/>
      </w:r>
      <w:r>
        <w:rPr>
          <w:rFonts w:ascii="Courier New" w:hAnsi="Courier New"/>
          <w:sz w:val="17"/>
        </w:rPr>
        <w:br/>
      </w:r>
      <w:r>
        <w:rPr>
          <w:rFonts w:ascii="Courier New" w:hAnsi="Courier New"/>
          <w:sz w:val="17"/>
        </w:rPr>
        <w:t>img = cv2.imread("noisy_image.jpg")</w:t>
        <w:br/>
      </w:r>
      <w:r>
        <w:rPr>
          <w:rFonts w:ascii="Courier New" w:hAnsi="Courier New"/>
          <w:sz w:val="17"/>
        </w:rPr>
        <w:br/>
      </w:r>
      <w:r>
        <w:rPr>
          <w:rFonts w:ascii="Courier New" w:hAnsi="Courier New"/>
          <w:sz w:val="17"/>
        </w:rPr>
        <w:t>mean_filter = cv2.blur(img, (5, 5))</w:t>
        <w:br/>
      </w:r>
      <w:r>
        <w:rPr>
          <w:rFonts w:ascii="Courier New" w:hAnsi="Courier New"/>
          <w:sz w:val="17"/>
        </w:rPr>
        <w:t>gaussian_filter = cv2.GaussianBlur(img, (5, 5), 0)</w:t>
        <w:br/>
      </w:r>
      <w:r>
        <w:rPr>
          <w:rFonts w:ascii="Courier New" w:hAnsi="Courier New"/>
          <w:sz w:val="17"/>
        </w:rPr>
        <w:t>median_filter = cv2.medianBlur(img, 5)</w:t>
        <w:br/>
      </w:r>
      <w:r>
        <w:rPr>
          <w:rFonts w:ascii="Courier New" w:hAnsi="Courier New"/>
          <w:sz w:val="17"/>
        </w:rPr>
        <w:br/>
      </w:r>
      <w:r>
        <w:rPr>
          <w:rFonts w:ascii="Courier New" w:hAnsi="Courier New"/>
          <w:sz w:val="17"/>
        </w:rPr>
        <w:t>cv2.imwrite("mean_filter.jpg", mean_filter)</w:t>
        <w:br/>
      </w:r>
      <w:r>
        <w:rPr>
          <w:rFonts w:ascii="Courier New" w:hAnsi="Courier New"/>
          <w:sz w:val="17"/>
        </w:rPr>
        <w:t>cv2.imwrite("gaussian_filter.jpg", gaussian_filter)</w:t>
        <w:br/>
      </w:r>
      <w:r>
        <w:rPr>
          <w:rFonts w:ascii="Courier New" w:hAnsi="Courier New"/>
          <w:sz w:val="17"/>
        </w:rPr>
        <w:t>cv2.imwrite("median_filter.jpg", median_filter)</w:t>
        <w:br/>
      </w:r>
      <w:r>
        <w:rPr>
          <w:rFonts w:ascii="Courier New" w:hAnsi="Courier New"/>
          <w:sz w:val="17"/>
        </w:rPr>
        <w:br/>
      </w:r>
      <w:r>
        <w:rPr>
          <w:rFonts w:ascii="Courier New" w:hAnsi="Courier New"/>
          <w:sz w:val="17"/>
        </w:rPr>
        <w:t>print("Filtering completed successfully.")</w:t>
      </w:r>
    </w:p>
    <w:p>
      <w:pPr>
        <w:pStyle w:val="Heading2"/>
      </w:pPr>
      <w:r>
        <w:t>Comparison</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t>Filter</w:t>
            </w:r>
          </w:p>
        </w:tc>
        <w:tc>
          <w:tcPr>
            <w:tcW w:type="dxa" w:w="2520"/>
            <w:shd w:fill="D9EAF7"/>
          </w:tcPr>
          <w:p>
            <w:r>
              <w:t>Main Principle</w:t>
            </w:r>
          </w:p>
        </w:tc>
        <w:tc>
          <w:tcPr>
            <w:tcW w:type="dxa" w:w="2520"/>
            <w:shd w:fill="D9EAF7"/>
          </w:tcPr>
          <w:p>
            <w:r>
              <w:t>Noise Reduction</w:t>
            </w:r>
          </w:p>
        </w:tc>
        <w:tc>
          <w:tcPr>
            <w:tcW w:type="dxa" w:w="2520"/>
            <w:shd w:fill="D9EAF7"/>
          </w:tcPr>
          <w:p>
            <w:r>
              <w:t>Edge Preservation</w:t>
            </w:r>
          </w:p>
        </w:tc>
      </w:tr>
      <w:tr>
        <w:tc>
          <w:tcPr>
            <w:tcW w:type="dxa" w:w="2520"/>
          </w:tcPr>
          <w:p>
            <w:r>
              <w:t>Mean</w:t>
            </w:r>
          </w:p>
        </w:tc>
        <w:tc>
          <w:tcPr>
            <w:tcW w:type="dxa" w:w="2520"/>
          </w:tcPr>
          <w:p>
            <w:r>
              <w:t>Average of neighboring pixels</w:t>
            </w:r>
          </w:p>
        </w:tc>
        <w:tc>
          <w:tcPr>
            <w:tcW w:type="dxa" w:w="2520"/>
          </w:tcPr>
          <w:p>
            <w:r>
              <w:t>Good for general smoothing</w:t>
            </w:r>
          </w:p>
        </w:tc>
        <w:tc>
          <w:tcPr>
            <w:tcW w:type="dxa" w:w="2520"/>
          </w:tcPr>
          <w:p>
            <w:r>
              <w:t>Lower; can blur edges</w:t>
            </w:r>
          </w:p>
        </w:tc>
      </w:tr>
      <w:tr>
        <w:tc>
          <w:tcPr>
            <w:tcW w:type="dxa" w:w="2520"/>
          </w:tcPr>
          <w:p>
            <w:r>
              <w:t>Gaussian</w:t>
            </w:r>
          </w:p>
        </w:tc>
        <w:tc>
          <w:tcPr>
            <w:tcW w:type="dxa" w:w="2520"/>
          </w:tcPr>
          <w:p>
            <w:r>
              <w:t>Weighted Gaussian averaging</w:t>
            </w:r>
          </w:p>
        </w:tc>
        <w:tc>
          <w:tcPr>
            <w:tcW w:type="dxa" w:w="2520"/>
          </w:tcPr>
          <w:p>
            <w:r>
              <w:t>Good and smooth</w:t>
            </w:r>
          </w:p>
        </w:tc>
        <w:tc>
          <w:tcPr>
            <w:tcW w:type="dxa" w:w="2520"/>
          </w:tcPr>
          <w:p>
            <w:r>
              <w:t>Moderate</w:t>
            </w:r>
          </w:p>
        </w:tc>
      </w:tr>
      <w:tr>
        <w:tc>
          <w:tcPr>
            <w:tcW w:type="dxa" w:w="2520"/>
          </w:tcPr>
          <w:p>
            <w:r>
              <w:t>Median</w:t>
            </w:r>
          </w:p>
        </w:tc>
        <w:tc>
          <w:tcPr>
            <w:tcW w:type="dxa" w:w="2520"/>
          </w:tcPr>
          <w:p>
            <w:r>
              <w:t>Median of neighborhood</w:t>
            </w:r>
          </w:p>
        </w:tc>
        <w:tc>
          <w:tcPr>
            <w:tcW w:type="dxa" w:w="2520"/>
          </w:tcPr>
          <w:p>
            <w:r>
              <w:t>Very effective for impulse noise</w:t>
            </w:r>
          </w:p>
        </w:tc>
        <w:tc>
          <w:tcPr>
            <w:tcW w:type="dxa" w:w="2520"/>
          </w:tcPr>
          <w:p>
            <w:r>
              <w:t>Generally good</w:t>
            </w:r>
          </w:p>
        </w:tc>
      </w:tr>
    </w:tbl>
    <w:p>
      <w:pPr>
        <w:pStyle w:val="Heading2"/>
      </w:pPr>
      <w:r>
        <w:t>Observation and Analysis</w:t>
      </w:r>
    </w:p>
    <w:p>
      <w:pPr>
        <w:pStyle w:val="ListBullet"/>
      </w:pPr>
      <w:r>
        <w:t>Mean filtering produces smooth images but can remove fine details.</w:t>
      </w:r>
    </w:p>
    <w:p>
      <w:pPr>
        <w:pStyle w:val="ListBullet"/>
      </w:pPr>
      <w:r>
        <w:t>Gaussian filtering gives controlled smoothing and is useful as a general preprocessing method.</w:t>
      </w:r>
    </w:p>
    <w:p>
      <w:pPr>
        <w:pStyle w:val="ListBullet"/>
      </w:pPr>
      <w:r>
        <w:t>Median filtering is especially useful when salt-and-pepper noise is present.</w:t>
      </w:r>
    </w:p>
    <w:p>
      <w:pPr>
        <w:pStyle w:val="ListBullet"/>
      </w:pPr>
      <w:r>
        <w:t>The best filter depends on the type of noise and the requirement to preserve edges and feature structures.</w:t>
      </w:r>
    </w:p>
    <w:p>
      <w:pPr>
        <w:pStyle w:val="Heading2"/>
      </w:pPr>
      <w:r>
        <w:t>Result</w:t>
      </w:r>
    </w:p>
    <w:p>
      <w:r>
        <w:t>Mean, Gaussian, and Median filters were applied successfully. Their effects on noise reduction and preservation of image structures were compared.</w:t>
      </w:r>
    </w:p>
    <w:p>
      <w:pPr>
        <w:pStyle w:val="Heading2"/>
      </w:pPr>
      <w:r>
        <w:t>Conclusion</w:t>
      </w:r>
    </w:p>
    <w:p>
      <w:r>
        <w:t>Filtering is an important preprocessing step. Median filtering is often preferable for impulse noise, while Gaussian filtering is useful for smooth general-purpose denoising.</w:t>
      </w:r>
    </w:p>
    <w:p>
      <w:pPr>
        <w:pStyle w:val="Heading1"/>
      </w:pPr>
      <w:r>
        <w:t>Experiment 5 – Complete Object Detection Workflow</w:t>
      </w:r>
    </w:p>
    <w:p>
      <w:pPr>
        <w:pStyle w:val="Heading2"/>
      </w:pPr>
      <w:r>
        <w:t>Aim</w:t>
      </w:r>
    </w:p>
    <w:p>
      <w:r>
        <w:t>To develop an integrated object detection workflow containing image preprocessing, edge detection, feature extraction, and shape detection, and to analyze the effectiveness of the complete pipeline.</w:t>
      </w:r>
    </w:p>
    <w:p>
      <w:pPr>
        <w:pStyle w:val="Heading2"/>
      </w:pPr>
      <w:r>
        <w:t>Workflow</w:t>
      </w:r>
    </w:p>
    <w:p>
      <w:r>
        <w:t>Input Image → Preprocessing → Edge Detection → Feature Extraction → Shape Detection → Output</w:t>
      </w:r>
    </w:p>
    <w:p>
      <w:pPr>
        <w:pStyle w:val="Heading2"/>
      </w:pPr>
      <w:r>
        <w:t>Theory</w:t>
      </w:r>
    </w:p>
    <w:p>
      <w:r>
        <w:t>Object detection can be approached as a sequence of image-processing stages. Preprocessing improves the input, edge detection identifies intensity boundaries, feature extraction identifies useful local structures, and shape detection identifies objects with known geometric patterns. The stages work together to produce a more reliable detection result.</w:t>
      </w:r>
    </w:p>
    <w:p>
      <w:pPr>
        <w:pStyle w:val="Heading2"/>
      </w:pPr>
      <w:r>
        <w:t>Procedure</w:t>
      </w:r>
    </w:p>
    <w:p>
      <w:pPr>
        <w:pStyle w:val="ListNumber"/>
      </w:pPr>
      <w:r>
        <w:t>Read the input image.</w:t>
      </w:r>
    </w:p>
    <w:p>
      <w:pPr>
        <w:pStyle w:val="ListNumber"/>
      </w:pPr>
      <w:r>
        <w:t>Convert it to grayscale and apply Gaussian smoothing.</w:t>
      </w:r>
    </w:p>
    <w:p>
      <w:pPr>
        <w:pStyle w:val="ListNumber"/>
      </w:pPr>
      <w:r>
        <w:t>Use Canny edge detection to obtain strong object boundaries.</w:t>
      </w:r>
    </w:p>
    <w:p>
      <w:pPr>
        <w:pStyle w:val="ListNumber"/>
      </w:pPr>
      <w:r>
        <w:t>Use SIFT to extract local features.</w:t>
      </w:r>
    </w:p>
    <w:p>
      <w:pPr>
        <w:pStyle w:val="ListNumber"/>
      </w:pPr>
      <w:r>
        <w:t>Use Hough Circle Transform to detect circular shapes where appropriate.</w:t>
      </w:r>
    </w:p>
    <w:p>
      <w:pPr>
        <w:pStyle w:val="ListNumber"/>
      </w:pPr>
      <w:r>
        <w:t>Draw the detected circles and save the final output.</w:t>
      </w:r>
    </w:p>
    <w:p>
      <w:pPr>
        <w:pStyle w:val="ListNumber"/>
      </w:pPr>
      <w:r>
        <w:t>Compare the intermediate outputs to evaluate the complete workflow.</w:t>
      </w:r>
    </w:p>
    <w:p>
      <w:pPr>
        <w:pStyle w:val="Heading2"/>
      </w:pPr>
      <w:r>
        <w:t>Python Implementation</w:t>
      </w:r>
    </w:p>
    <w:p>
      <w:pPr>
        <w:ind w:left="360" w:right="216"/>
      </w:pPr>
      <w:r>
        <w:rPr>
          <w:rFonts w:ascii="Courier New" w:hAnsi="Courier New"/>
          <w:sz w:val="17"/>
        </w:rPr>
        <w:t>import cv2</w:t>
        <w:br/>
      </w:r>
      <w:r>
        <w:rPr>
          <w:rFonts w:ascii="Courier New" w:hAnsi="Courier New"/>
          <w:sz w:val="17"/>
        </w:rPr>
        <w:br/>
      </w:r>
      <w:r>
        <w:rPr>
          <w:rFonts w:ascii="Courier New" w:hAnsi="Courier New"/>
          <w:sz w:val="17"/>
        </w:rPr>
        <w:t>img = cv2.imread("objects.jpg")</w:t>
        <w:br/>
      </w:r>
      <w:r>
        <w:rPr>
          <w:rFonts w:ascii="Courier New" w:hAnsi="Courier New"/>
          <w:sz w:val="17"/>
        </w:rPr>
        <w:t>gray = cv2.cvtColor(img, cv2.COLOR_BGR2GRAY)</w:t>
        <w:br/>
      </w:r>
      <w:r>
        <w:rPr>
          <w:rFonts w:ascii="Courier New" w:hAnsi="Courier New"/>
          <w:sz w:val="17"/>
        </w:rPr>
        <w:br/>
      </w:r>
      <w:r>
        <w:rPr>
          <w:rFonts w:ascii="Courier New" w:hAnsi="Courier New"/>
          <w:sz w:val="17"/>
        </w:rPr>
        <w:t># Preprocessing</w:t>
        <w:br/>
      </w:r>
      <w:r>
        <w:rPr>
          <w:rFonts w:ascii="Courier New" w:hAnsi="Courier New"/>
          <w:sz w:val="17"/>
        </w:rPr>
        <w:t>blur = cv2.GaussianBlur(gray, (5, 5), 0)</w:t>
        <w:br/>
      </w:r>
      <w:r>
        <w:rPr>
          <w:rFonts w:ascii="Courier New" w:hAnsi="Courier New"/>
          <w:sz w:val="17"/>
        </w:rPr>
        <w:br/>
      </w:r>
      <w:r>
        <w:rPr>
          <w:rFonts w:ascii="Courier New" w:hAnsi="Courier New"/>
          <w:sz w:val="17"/>
        </w:rPr>
        <w:t># Edge Detection</w:t>
        <w:br/>
      </w:r>
      <w:r>
        <w:rPr>
          <w:rFonts w:ascii="Courier New" w:hAnsi="Courier New"/>
          <w:sz w:val="17"/>
        </w:rPr>
        <w:t>edges = cv2.Canny(blur, 50, 150)</w:t>
        <w:br/>
      </w:r>
      <w:r>
        <w:rPr>
          <w:rFonts w:ascii="Courier New" w:hAnsi="Courier New"/>
          <w:sz w:val="17"/>
        </w:rPr>
        <w:br/>
      </w:r>
      <w:r>
        <w:rPr>
          <w:rFonts w:ascii="Courier New" w:hAnsi="Courier New"/>
          <w:sz w:val="17"/>
        </w:rPr>
        <w:t># Feature Extraction</w:t>
        <w:br/>
      </w:r>
      <w:r>
        <w:rPr>
          <w:rFonts w:ascii="Courier New" w:hAnsi="Courier New"/>
          <w:sz w:val="17"/>
        </w:rPr>
        <w:t>sift = cv2.SIFT_create()</w:t>
        <w:br/>
      </w:r>
      <w:r>
        <w:rPr>
          <w:rFonts w:ascii="Courier New" w:hAnsi="Courier New"/>
          <w:sz w:val="17"/>
        </w:rPr>
        <w:t>keypoints, descriptors = sift.detectAndCompute(blur, None)</w:t>
        <w:br/>
      </w:r>
      <w:r>
        <w:rPr>
          <w:rFonts w:ascii="Courier New" w:hAnsi="Courier New"/>
          <w:sz w:val="17"/>
        </w:rPr>
        <w:t>features = cv2.drawKeypoints(</w:t>
        <w:br/>
      </w:r>
      <w:r>
        <w:rPr>
          <w:rFonts w:ascii="Courier New" w:hAnsi="Courier New"/>
          <w:sz w:val="17"/>
        </w:rPr>
        <w:t xml:space="preserve">    img, keypoints, None,</w:t>
        <w:br/>
      </w:r>
      <w:r>
        <w:rPr>
          <w:rFonts w:ascii="Courier New" w:hAnsi="Courier New"/>
          <w:sz w:val="17"/>
        </w:rPr>
        <w:t xml:space="preserve">    flags=cv2.DRAW_MATCHES_FLAGS_DRAW_RICH_KEYPOINTS</w:t>
        <w:br/>
      </w:r>
      <w:r>
        <w:rPr>
          <w:rFonts w:ascii="Courier New" w:hAnsi="Courier New"/>
          <w:sz w:val="17"/>
        </w:rPr>
        <w:t>)</w:t>
        <w:br/>
      </w:r>
      <w:r>
        <w:rPr>
          <w:rFonts w:ascii="Courier New" w:hAnsi="Courier New"/>
          <w:sz w:val="17"/>
        </w:rPr>
        <w:br/>
      </w:r>
      <w:r>
        <w:rPr>
          <w:rFonts w:ascii="Courier New" w:hAnsi="Courier New"/>
          <w:sz w:val="17"/>
        </w:rPr>
        <w:t># Shape Detection - Circles</w:t>
        <w:br/>
      </w:r>
      <w:r>
        <w:rPr>
          <w:rFonts w:ascii="Courier New" w:hAnsi="Courier New"/>
          <w:sz w:val="17"/>
        </w:rPr>
        <w:t>circles = cv2.HoughCircles(</w:t>
        <w:br/>
      </w:r>
      <w:r>
        <w:rPr>
          <w:rFonts w:ascii="Courier New" w:hAnsi="Courier New"/>
          <w:sz w:val="17"/>
        </w:rPr>
        <w:t xml:space="preserve">    blur, cv2.HOUGH_GRADIENT, dp=1.2,</w:t>
        <w:br/>
      </w:r>
      <w:r>
        <w:rPr>
          <w:rFonts w:ascii="Courier New" w:hAnsi="Courier New"/>
          <w:sz w:val="17"/>
        </w:rPr>
        <w:t xml:space="preserve">    minDist=30, param1=100, param2=30,</w:t>
        <w:br/>
      </w:r>
      <w:r>
        <w:rPr>
          <w:rFonts w:ascii="Courier New" w:hAnsi="Courier New"/>
          <w:sz w:val="17"/>
        </w:rPr>
        <w:t xml:space="preserve">    minRadius=10, maxRadius=150</w:t>
        <w:br/>
      </w:r>
      <w:r>
        <w:rPr>
          <w:rFonts w:ascii="Courier New" w:hAnsi="Courier New"/>
          <w:sz w:val="17"/>
        </w:rPr>
        <w:t>)</w:t>
        <w:br/>
      </w:r>
      <w:r>
        <w:rPr>
          <w:rFonts w:ascii="Courier New" w:hAnsi="Courier New"/>
          <w:sz w:val="17"/>
        </w:rPr>
        <w:br/>
      </w:r>
      <w:r>
        <w:rPr>
          <w:rFonts w:ascii="Courier New" w:hAnsi="Courier New"/>
          <w:sz w:val="17"/>
        </w:rPr>
        <w:t>output = img.copy()</w:t>
        <w:br/>
      </w:r>
      <w:r>
        <w:rPr>
          <w:rFonts w:ascii="Courier New" w:hAnsi="Courier New"/>
          <w:sz w:val="17"/>
        </w:rPr>
        <w:br/>
      </w:r>
      <w:r>
        <w:rPr>
          <w:rFonts w:ascii="Courier New" w:hAnsi="Courier New"/>
          <w:sz w:val="17"/>
        </w:rPr>
        <w:t>if circles is not None:</w:t>
        <w:br/>
      </w:r>
      <w:r>
        <w:rPr>
          <w:rFonts w:ascii="Courier New" w:hAnsi="Courier New"/>
          <w:sz w:val="17"/>
        </w:rPr>
        <w:t xml:space="preserve">    circles = circles[0].astype(int)</w:t>
        <w:br/>
      </w:r>
      <w:r>
        <w:rPr>
          <w:rFonts w:ascii="Courier New" w:hAnsi="Courier New"/>
          <w:sz w:val="17"/>
        </w:rPr>
        <w:t xml:space="preserve">    for x, y, r in circles:</w:t>
        <w:br/>
      </w:r>
      <w:r>
        <w:rPr>
          <w:rFonts w:ascii="Courier New" w:hAnsi="Courier New"/>
          <w:sz w:val="17"/>
        </w:rPr>
        <w:t xml:space="preserve">        cv2.circle(output, (x, y), r, (0, 255, 0), 2)</w:t>
        <w:br/>
      </w:r>
      <w:r>
        <w:rPr>
          <w:rFonts w:ascii="Courier New" w:hAnsi="Courier New"/>
          <w:sz w:val="17"/>
        </w:rPr>
        <w:t xml:space="preserve">        cv2.circle(output, (x, y), 2, (0, 0, 255), 3)</w:t>
        <w:br/>
      </w:r>
      <w:r>
        <w:rPr>
          <w:rFonts w:ascii="Courier New" w:hAnsi="Courier New"/>
          <w:sz w:val="17"/>
        </w:rPr>
        <w:br/>
      </w:r>
      <w:r>
        <w:rPr>
          <w:rFonts w:ascii="Courier New" w:hAnsi="Courier New"/>
          <w:sz w:val="17"/>
        </w:rPr>
        <w:t>cv2.imwrite("preprocessed.jpg", blur)</w:t>
        <w:br/>
      </w:r>
      <w:r>
        <w:rPr>
          <w:rFonts w:ascii="Courier New" w:hAnsi="Courier New"/>
          <w:sz w:val="17"/>
        </w:rPr>
        <w:t>cv2.imwrite("edges.jpg", edges)</w:t>
        <w:br/>
      </w:r>
      <w:r>
        <w:rPr>
          <w:rFonts w:ascii="Courier New" w:hAnsi="Courier New"/>
          <w:sz w:val="17"/>
        </w:rPr>
        <w:t>cv2.imwrite("features.jpg", features)</w:t>
        <w:br/>
      </w:r>
      <w:r>
        <w:rPr>
          <w:rFonts w:ascii="Courier New" w:hAnsi="Courier New"/>
          <w:sz w:val="17"/>
        </w:rPr>
        <w:t>cv2.imwrite("object_detection_result.jpg", output)</w:t>
        <w:br/>
      </w:r>
      <w:r>
        <w:rPr>
          <w:rFonts w:ascii="Courier New" w:hAnsi="Courier New"/>
          <w:sz w:val="17"/>
        </w:rPr>
        <w:br/>
      </w:r>
      <w:r>
        <w:rPr>
          <w:rFonts w:ascii="Courier New" w:hAnsi="Courier New"/>
          <w:sz w:val="17"/>
        </w:rPr>
        <w:t>print("Keypoints detected:", len(keypoints))</w:t>
        <w:br/>
      </w:r>
      <w:r>
        <w:rPr>
          <w:rFonts w:ascii="Courier New" w:hAnsi="Courier New"/>
          <w:sz w:val="17"/>
        </w:rPr>
        <w:t>if circles is not None:</w:t>
        <w:br/>
      </w:r>
      <w:r>
        <w:rPr>
          <w:rFonts w:ascii="Courier New" w:hAnsi="Courier New"/>
          <w:sz w:val="17"/>
        </w:rPr>
        <w:t xml:space="preserve">    print("Circles detected:", len(circles))</w:t>
        <w:br/>
      </w:r>
      <w:r>
        <w:rPr>
          <w:rFonts w:ascii="Courier New" w:hAnsi="Courier New"/>
          <w:sz w:val="17"/>
        </w:rPr>
        <w:t>else:</w:t>
        <w:br/>
      </w:r>
      <w:r>
        <w:rPr>
          <w:rFonts w:ascii="Courier New" w:hAnsi="Courier New"/>
          <w:sz w:val="17"/>
        </w:rPr>
        <w:t xml:space="preserve">    print("Circles detected: 0")</w:t>
      </w:r>
    </w:p>
    <w:p>
      <w:pPr>
        <w:pStyle w:val="Heading2"/>
      </w:pPr>
      <w:r>
        <w:t>Observation and Analysis</w:t>
      </w:r>
    </w:p>
    <w:p>
      <w:pPr>
        <w:pStyle w:val="ListBullet"/>
      </w:pPr>
      <w:r>
        <w:t>Preprocessing reduces unwanted variation before detection.</w:t>
      </w:r>
    </w:p>
    <w:p>
      <w:pPr>
        <w:pStyle w:val="ListBullet"/>
      </w:pPr>
      <w:r>
        <w:t>Canny edge detection provides boundaries that can support shape analysis.</w:t>
      </w:r>
    </w:p>
    <w:p>
      <w:pPr>
        <w:pStyle w:val="ListBullet"/>
      </w:pPr>
      <w:r>
        <w:t>SIFT provides local features that can be used for object or image matching.</w:t>
      </w:r>
    </w:p>
    <w:p>
      <w:pPr>
        <w:pStyle w:val="ListBullet"/>
      </w:pPr>
      <w:r>
        <w:t>Hough Circle Transform can detect circular objects when suitable parameters are selected.</w:t>
      </w:r>
    </w:p>
    <w:p>
      <w:pPr>
        <w:pStyle w:val="ListBullet"/>
      </w:pPr>
      <w:r>
        <w:t>Detection accuracy depends on image quality, lighting, noise, object shape, and parameter selection.</w:t>
      </w:r>
    </w:p>
    <w:p>
      <w:pPr>
        <w:pStyle w:val="Heading2"/>
      </w:pPr>
      <w:r>
        <w:t>Result</w:t>
      </w:r>
    </w:p>
    <w:p>
      <w:r>
        <w:t>A complete object detection workflow was designed and implemented using preprocessing, edge detection, feature extraction, and shape detection. Intermediate and final outputs can be saved and inspected to evaluate the performance of each stage.</w:t>
      </w:r>
    </w:p>
    <w:p>
      <w:pPr>
        <w:pStyle w:val="Heading2"/>
      </w:pPr>
      <w:r>
        <w:t>Conclusion</w:t>
      </w:r>
    </w:p>
    <w:p>
      <w:r>
        <w:t>An integrated computer vision pipeline provides a systematic method for object detection. Combining preprocessing, edges, local features, and geometric shape detection can improve the reliability of detection under suitable image conditions.</w:t>
      </w:r>
    </w:p>
    <w:p>
      <w:pPr>
        <w:pStyle w:val="Heading1"/>
      </w:pPr>
      <w:r>
        <w:t>Overall Conclusion</w:t>
      </w:r>
    </w:p>
    <w:p>
      <w:r>
        <w:t>The five experiments demonstrate important computer vision concepts required for image representation, feature extraction, enhancement, scale analysis, filtering, and object detection. Harris and SIFT demonstrate different approaches to feature detection and description. Enhancement and filtering show how preprocessing affects feature visibility. Multi-scale analysis explains the effect of image resolution, while the final experiment combines multiple processing stages into an object detection workflow.</w:t>
      </w:r>
    </w:p>
    <w:p>
      <w:pPr>
        <w:pStyle w:val="Heading1"/>
      </w:pPr>
      <w:r>
        <w:t>Submission Note</w:t>
      </w:r>
    </w:p>
    <w:p>
      <w:r>
        <w:t>For a complete experimental submission, the student should run the provided programs with the selected input images and attach the generated output images, observations, and actual keypoint/detection counts. The assignment document specifies clear documentation with diagrams, code, and results as part of the highest rubric level.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ITA05 – Computer Vision | Assessment Tool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